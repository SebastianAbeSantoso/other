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FD4B" w14:textId="22258130" w:rsidR="002B1927" w:rsidRPr="005963FF" w:rsidRDefault="005963FF">
      <w:pPr>
        <w:spacing w:after="120"/>
        <w:rPr>
          <w:color w:val="FFFFFF" w:themeColor="background1"/>
        </w:rPr>
      </w:pPr>
      <w:r w:rsidRPr="005963FF">
        <w:rPr>
          <w:rFonts w:ascii="Arial" w:eastAsia="Arial" w:hAnsi="Arial"/>
          <w:b/>
          <w:noProof/>
          <w:color w:val="FFFFFF" w:themeColor="background1"/>
          <w:sz w:val="20"/>
        </w:rPr>
        <mc:AlternateContent>
          <mc:Choice Requires="wps">
            <w:drawing>
              <wp:anchor distT="0" distB="0" distL="114300" distR="114300" simplePos="0" relativeHeight="251658240" behindDoc="1" locked="0" layoutInCell="1" allowOverlap="1" wp14:anchorId="6EEC8DDF" wp14:editId="413AE273">
                <wp:simplePos x="0" y="0"/>
                <wp:positionH relativeFrom="column">
                  <wp:posOffset>-968125</wp:posOffset>
                </wp:positionH>
                <wp:positionV relativeFrom="paragraph">
                  <wp:posOffset>-959485</wp:posOffset>
                </wp:positionV>
                <wp:extent cx="7659640" cy="10732791"/>
                <wp:effectExtent l="50800" t="25400" r="62230" b="74930"/>
                <wp:wrapNone/>
                <wp:docPr id="1845818482" name="Rectangle 2"/>
                <wp:cNvGraphicFramePr/>
                <a:graphic xmlns:a="http://schemas.openxmlformats.org/drawingml/2006/main">
                  <a:graphicData uri="http://schemas.microsoft.com/office/word/2010/wordprocessingShape">
                    <wps:wsp>
                      <wps:cNvSpPr/>
                      <wps:spPr>
                        <a:xfrm>
                          <a:off x="0" y="0"/>
                          <a:ext cx="7659640" cy="10732791"/>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8A522" id="Rectangle 2" o:spid="_x0000_s1026" style="position:absolute;margin-left:-76.25pt;margin-top:-75.55pt;width:603.1pt;height:84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" fillcolor="black [3213]" strokecolor="#4579b8 [3044]">
                <v:shadow on="t" color="black" opacity="22937f" origin=",.5" offset="0,.63889mm"/>
              </v:rect>
            </w:pict>
          </mc:Fallback>
        </mc:AlternateContent>
      </w:r>
      <w:r w:rsidR="00721D8C">
        <w:rPr>
          <w:rFonts w:ascii="Arial" w:eastAsia="Arial" w:hAnsi="Arial"/>
          <w:b/>
          <w:noProof/>
          <w:color w:val="FFFFFF" w:themeColor="background1"/>
          <w:sz w:val="20"/>
        </w:rPr>
        <w:t>UJIAN TENGAH SEMESTER</w:t>
      </w:r>
    </w:p>
    <w:p w14:paraId="52FBD4ED" w14:textId="77777777" w:rsidR="002B1927" w:rsidRPr="005963FF" w:rsidRDefault="00203BD0">
      <w:pPr>
        <w:spacing w:after="240" w:line="216" w:lineRule="auto"/>
        <w:rPr>
          <w:color w:val="FFFFFF" w:themeColor="background1"/>
        </w:rPr>
      </w:pPr>
      <w:r w:rsidRPr="005963FF">
        <w:rPr>
          <w:rFonts w:ascii="Arial Black" w:eastAsia="Arial Black" w:hAnsi="Arial Black"/>
          <w:b/>
          <w:color w:val="FFFFFF" w:themeColor="background1"/>
          <w:sz w:val="84"/>
        </w:rPr>
        <w:t>VISUALISASI</w:t>
      </w:r>
      <w:r w:rsidRPr="005963FF">
        <w:rPr>
          <w:rFonts w:ascii="Arial Black" w:eastAsia="Arial Black" w:hAnsi="Arial Black"/>
          <w:b/>
          <w:color w:val="FFFFFF" w:themeColor="background1"/>
          <w:sz w:val="84"/>
        </w:rPr>
        <w:br/>
        <w:t>DATA</w:t>
      </w:r>
    </w:p>
    <w:p w14:paraId="22246828" w14:textId="58BB6158" w:rsidR="002B1927" w:rsidRDefault="00A4288A" w:rsidP="00136356">
      <w:proofErr w:type="spellStart"/>
      <w:r>
        <w:rPr>
          <w:rFonts w:eastAsia="Times New Roman"/>
          <w:i/>
          <w:color w:val="FFFFFF" w:themeColor="background1"/>
          <w:sz w:val="36"/>
        </w:rPr>
        <w:t>Laporan</w:t>
      </w:r>
      <w:proofErr w:type="spellEnd"/>
      <w:r>
        <w:rPr>
          <w:rFonts w:eastAsia="Times New Roman"/>
          <w:i/>
          <w:color w:val="FFFFFF" w:themeColor="background1"/>
          <w:sz w:val="36"/>
        </w:rPr>
        <w:t xml:space="preserve"> </w:t>
      </w:r>
      <w:proofErr w:type="spellStart"/>
      <w:r>
        <w:rPr>
          <w:rFonts w:eastAsia="Times New Roman"/>
          <w:i/>
          <w:color w:val="FFFFFF" w:themeColor="background1"/>
          <w:sz w:val="36"/>
        </w:rPr>
        <w:t>Analisis</w:t>
      </w:r>
      <w:proofErr w:type="spellEnd"/>
      <w:r>
        <w:rPr>
          <w:rFonts w:eastAsia="Times New Roman"/>
          <w:i/>
          <w:color w:val="FFFFFF" w:themeColor="background1"/>
          <w:sz w:val="36"/>
        </w:rPr>
        <w:t xml:space="preserve"> Data</w:t>
      </w:r>
    </w:p>
    <w:p w14:paraId="69BC9B20" w14:textId="77777777" w:rsidR="002B1927" w:rsidRDefault="002B1927">
      <w:pPr>
        <w:spacing w:after="800"/>
      </w:pPr>
    </w:p>
    <w:p w14:paraId="0397F73E" w14:textId="77777777" w:rsidR="002B1927" w:rsidRDefault="00203BD0">
      <w:pPr>
        <w:spacing w:after="240"/>
      </w:pPr>
      <w:r w:rsidRPr="005963FF">
        <w:rPr>
          <w:rFonts w:ascii="Arial" w:eastAsia="Arial" w:hAnsi="Arial"/>
          <w:b/>
          <w:color w:val="FFFFFF" w:themeColor="background1"/>
          <w:sz w:val="18"/>
        </w:rPr>
        <w:t>CASE REPORT</w:t>
      </w:r>
    </w:p>
    <w:p w14:paraId="77F4A61D" w14:textId="77777777" w:rsidR="002B1927" w:rsidRPr="0062158F" w:rsidRDefault="00203BD0">
      <w:pPr>
        <w:spacing w:after="480"/>
        <w:rPr>
          <w:color w:val="FFFFFF" w:themeColor="background1"/>
        </w:rPr>
      </w:pPr>
      <w:r w:rsidRPr="0062158F">
        <w:rPr>
          <w:rFonts w:ascii="Arial" w:eastAsia="Arial" w:hAnsi="Arial"/>
          <w:b/>
          <w:color w:val="FFFFFF" w:themeColor="background1"/>
        </w:rPr>
        <w:t>_______________</w:t>
      </w:r>
    </w:p>
    <w:p w14:paraId="7F95A742" w14:textId="14FA2BE1" w:rsidR="002B1927" w:rsidRPr="00AE2B42" w:rsidRDefault="00EB02EC" w:rsidP="00AE2B42">
      <w:pPr>
        <w:spacing w:after="480" w:line="264" w:lineRule="auto"/>
        <w:rPr>
          <w:sz w:val="16"/>
          <w:szCs w:val="16"/>
        </w:rPr>
      </w:pPr>
      <w:proofErr w:type="spellStart"/>
      <w:r w:rsidRPr="00EB02EC">
        <w:rPr>
          <w:rFonts w:eastAsia="Times New Roman"/>
          <w:b/>
          <w:color w:val="FFFFFF" w:themeColor="background1"/>
          <w:sz w:val="44"/>
          <w:szCs w:val="16"/>
        </w:rPr>
        <w:t>Reliabilitas</w:t>
      </w:r>
      <w:proofErr w:type="spellEnd"/>
      <w:r w:rsidRPr="00EB02EC">
        <w:rPr>
          <w:rFonts w:eastAsia="Times New Roman"/>
          <w:b/>
          <w:color w:val="FFFFFF" w:themeColor="background1"/>
          <w:sz w:val="44"/>
          <w:szCs w:val="16"/>
        </w:rPr>
        <w:t xml:space="preserve"> LLM dalam </w:t>
      </w:r>
      <w:proofErr w:type="spellStart"/>
      <w:r w:rsidRPr="00EB02EC">
        <w:rPr>
          <w:rFonts w:eastAsia="Times New Roman"/>
          <w:b/>
          <w:color w:val="FFFFFF" w:themeColor="background1"/>
          <w:sz w:val="44"/>
          <w:szCs w:val="16"/>
        </w:rPr>
        <w:t>Menyelesaikan</w:t>
      </w:r>
      <w:proofErr w:type="spellEnd"/>
      <w:r w:rsidRPr="00EB02EC">
        <w:rPr>
          <w:rFonts w:eastAsia="Times New Roman"/>
          <w:b/>
          <w:color w:val="FFFFFF" w:themeColor="background1"/>
          <w:sz w:val="44"/>
          <w:szCs w:val="16"/>
        </w:rPr>
        <w:t xml:space="preserve"> Tugas Sehari-</w:t>
      </w:r>
      <w:proofErr w:type="spellStart"/>
      <w:r w:rsidRPr="00EB02EC">
        <w:rPr>
          <w:rFonts w:eastAsia="Times New Roman"/>
          <w:b/>
          <w:color w:val="FFFFFF" w:themeColor="background1"/>
          <w:sz w:val="44"/>
          <w:szCs w:val="16"/>
        </w:rPr>
        <w:t>hari</w:t>
      </w:r>
      <w:proofErr w:type="spellEnd"/>
      <w:r w:rsidRPr="00EB02EC">
        <w:rPr>
          <w:rFonts w:eastAsia="Times New Roman"/>
          <w:b/>
          <w:color w:val="FFFFFF" w:themeColor="background1"/>
          <w:sz w:val="44"/>
          <w:szCs w:val="16"/>
        </w:rPr>
        <w:t xml:space="preserve"> dan Teknis </w:t>
      </w:r>
      <w:proofErr w:type="spellStart"/>
      <w:r w:rsidRPr="00EB02EC">
        <w:rPr>
          <w:rFonts w:eastAsia="Times New Roman"/>
          <w:b/>
          <w:color w:val="FFFFFF" w:themeColor="background1"/>
          <w:sz w:val="44"/>
          <w:szCs w:val="16"/>
        </w:rPr>
        <w:t>secara</w:t>
      </w:r>
      <w:proofErr w:type="spellEnd"/>
      <w:r w:rsidRPr="00EB02EC">
        <w:rPr>
          <w:rFonts w:eastAsia="Times New Roman"/>
          <w:b/>
          <w:color w:val="FFFFFF" w:themeColor="background1"/>
          <w:sz w:val="44"/>
          <w:szCs w:val="16"/>
        </w:rPr>
        <w:t xml:space="preserve"> One-Shot</w:t>
      </w:r>
    </w:p>
    <w:p w14:paraId="23BA9324" w14:textId="77777777" w:rsidR="00A4288A" w:rsidRDefault="00A4288A">
      <w:pPr>
        <w:ind w:right="3402"/>
        <w:rPr>
          <w:rFonts w:ascii="Arial" w:eastAsia="Arial" w:hAnsi="Arial"/>
          <w:color w:val="FFFFFF" w:themeColor="background1"/>
          <w:sz w:val="20"/>
        </w:rPr>
      </w:pPr>
    </w:p>
    <w:p w14:paraId="2B3E916E" w14:textId="32DB578D" w:rsidR="002B1927" w:rsidRDefault="00203BD0">
      <w:pPr>
        <w:ind w:right="3402"/>
      </w:pPr>
      <w:r>
        <w:rPr>
          <w:rFonts w:ascii="Arial" w:eastAsia="Arial" w:hAnsi="Arial"/>
          <w:sz w:val="20"/>
        </w:rPr>
        <w:t>.</w:t>
      </w:r>
    </w:p>
    <w:p w14:paraId="5F49F1F6" w14:textId="77777777" w:rsidR="00136356" w:rsidRDefault="00136356"/>
    <w:p w14:paraId="160CC2A0" w14:textId="77777777" w:rsidR="00136356" w:rsidRDefault="00136356"/>
    <w:tbl>
      <w:tblPr>
        <w:tblW w:w="0" w:type="auto"/>
        <w:tblLayout w:type="fixed"/>
        <w:tblLook w:val="04A0" w:firstRow="1" w:lastRow="0" w:firstColumn="1" w:lastColumn="0" w:noHBand="0" w:noVBand="1"/>
      </w:tblPr>
      <w:tblGrid>
        <w:gridCol w:w="4536"/>
        <w:gridCol w:w="4536"/>
      </w:tblGrid>
      <w:tr w:rsidR="002B1927" w14:paraId="68223B49" w14:textId="77777777">
        <w:tc>
          <w:tcPr>
            <w:tcW w:w="4536" w:type="dxa"/>
          </w:tcPr>
          <w:p w14:paraId="78FF2B46" w14:textId="162CA28B" w:rsidR="002B1927" w:rsidRDefault="00203BD0">
            <w:r w:rsidRPr="005963FF">
              <w:rPr>
                <w:rFonts w:ascii="Arial" w:eastAsia="Arial" w:hAnsi="Arial"/>
                <w:b/>
                <w:color w:val="FFFFFF" w:themeColor="background1"/>
                <w:sz w:val="18"/>
              </w:rPr>
              <w:t>NAMA</w:t>
            </w:r>
            <w:r w:rsidRPr="005963FF">
              <w:rPr>
                <w:rFonts w:ascii="Arial" w:eastAsia="Arial" w:hAnsi="Arial"/>
                <w:b/>
                <w:color w:val="FFFFFF" w:themeColor="background1"/>
                <w:sz w:val="18"/>
              </w:rPr>
              <w:tab/>
            </w:r>
            <w:r w:rsidR="008D22DB">
              <w:rPr>
                <w:rFonts w:ascii="Arial" w:eastAsia="Arial" w:hAnsi="Arial"/>
                <w:color w:val="FFFFFF" w:themeColor="background1"/>
              </w:rPr>
              <w:t>Sebastian Abe Santoso</w:t>
            </w:r>
            <w:r w:rsidRPr="005963FF">
              <w:rPr>
                <w:rFonts w:ascii="Arial" w:eastAsia="Arial" w:hAnsi="Arial"/>
                <w:color w:val="FFFFFF" w:themeColor="background1"/>
              </w:rPr>
              <w:br/>
            </w:r>
            <w:r w:rsidRPr="005963FF">
              <w:rPr>
                <w:rFonts w:ascii="Arial" w:eastAsia="Arial" w:hAnsi="Arial"/>
                <w:b/>
                <w:color w:val="FFFFFF" w:themeColor="background1"/>
                <w:sz w:val="18"/>
              </w:rPr>
              <w:t>NIM</w:t>
            </w:r>
            <w:r w:rsidRPr="005963FF">
              <w:rPr>
                <w:rFonts w:ascii="Arial" w:eastAsia="Arial" w:hAnsi="Arial"/>
                <w:b/>
                <w:color w:val="FFFFFF" w:themeColor="background1"/>
                <w:sz w:val="18"/>
              </w:rPr>
              <w:tab/>
            </w:r>
            <w:r w:rsidR="00584A3B">
              <w:rPr>
                <w:rFonts w:ascii="Arial" w:eastAsia="Arial" w:hAnsi="Arial"/>
                <w:color w:val="FFFFFF" w:themeColor="background1"/>
              </w:rPr>
              <w:t>2410817210002</w:t>
            </w:r>
          </w:p>
        </w:tc>
        <w:tc>
          <w:tcPr>
            <w:tcW w:w="4536" w:type="dxa"/>
          </w:tcPr>
          <w:p w14:paraId="702C2206" w14:textId="48997DFD" w:rsidR="002B1927" w:rsidRDefault="00136356">
            <w:pPr>
              <w:jc w:val="right"/>
            </w:pPr>
            <w:r>
              <w:rPr>
                <w:rFonts w:eastAsia="Times New Roman"/>
                <w:i/>
                <w:sz w:val="28"/>
              </w:rPr>
              <w:br/>
            </w:r>
            <w:r>
              <w:rPr>
                <w:rFonts w:ascii="Arial Black" w:eastAsia="Arial Black" w:hAnsi="Arial Black"/>
                <w:b/>
                <w:color w:val="DCDCDC"/>
                <w:sz w:val="96"/>
              </w:rPr>
              <w:t>202</w:t>
            </w:r>
            <w:r w:rsidR="00B06AC3">
              <w:rPr>
                <w:rFonts w:ascii="Arial Black" w:eastAsia="Arial Black" w:hAnsi="Arial Black"/>
                <w:b/>
                <w:color w:val="DCDCDC"/>
                <w:sz w:val="96"/>
              </w:rPr>
              <w:t>6</w:t>
            </w:r>
          </w:p>
        </w:tc>
      </w:tr>
    </w:tbl>
    <w:p w14:paraId="4C94A96B" w14:textId="77777777" w:rsidR="007528ED" w:rsidRDefault="007528ED">
      <w:pPr>
        <w:sectPr w:rsidR="007528ED"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docGrid w:linePitch="360"/>
        </w:sectPr>
      </w:pPr>
    </w:p>
    <w:p w14:paraId="165E207A" w14:textId="3410ADB4" w:rsidR="0098002F" w:rsidRDefault="00A4288A" w:rsidP="0098002F">
      <w:pPr>
        <w:pStyle w:val="Heading1"/>
      </w:pPr>
      <w:bookmarkStart w:id="0" w:name="_Toc242479769"/>
      <w:r>
        <w:lastRenderedPageBreak/>
        <w:t>HALAMAN PERSEMBAHAN</w:t>
      </w:r>
      <w:bookmarkEnd w:id="0"/>
    </w:p>
    <w:p w14:paraId="7A494862" w14:textId="3A992B3A" w:rsidR="00423149" w:rsidRDefault="00423149" w:rsidP="00423149">
      <w:pPr>
        <w:spacing w:after="0"/>
      </w:pPr>
      <w:bookmarkStart w:id="1" w:name="_Hlk242470050"/>
      <w:r>
        <w:t xml:space="preserve">Dengan </w:t>
      </w:r>
      <w:proofErr w:type="spellStart"/>
      <w:r>
        <w:t>segala</w:t>
      </w:r>
      <w:proofErr w:type="spellEnd"/>
      <w:r>
        <w:t xml:space="preserve"> </w:t>
      </w:r>
      <w:proofErr w:type="spellStart"/>
      <w:r>
        <w:t>puji</w:t>
      </w:r>
      <w:proofErr w:type="spellEnd"/>
      <w:r>
        <w:t xml:space="preserve"> </w:t>
      </w:r>
      <w:proofErr w:type="spellStart"/>
      <w:r>
        <w:t>syukur</w:t>
      </w:r>
      <w:proofErr w:type="spellEnd"/>
      <w:r>
        <w:t xml:space="preserve"> </w:t>
      </w:r>
      <w:proofErr w:type="spellStart"/>
      <w:r>
        <w:t>kepada</w:t>
      </w:r>
      <w:proofErr w:type="spellEnd"/>
      <w:r>
        <w:t xml:space="preserve"> Allah SWT dan atas </w:t>
      </w:r>
      <w:proofErr w:type="spellStart"/>
      <w:r>
        <w:t>dukungan</w:t>
      </w:r>
      <w:proofErr w:type="spellEnd"/>
      <w:r>
        <w:t xml:space="preserve"> dan </w:t>
      </w:r>
      <w:proofErr w:type="spellStart"/>
      <w:r>
        <w:t>doa</w:t>
      </w:r>
      <w:proofErr w:type="spellEnd"/>
      <w:r>
        <w:t xml:space="preserve"> </w:t>
      </w:r>
      <w:proofErr w:type="spellStart"/>
      <w:r>
        <w:t>dari</w:t>
      </w:r>
      <w:proofErr w:type="spellEnd"/>
      <w:r>
        <w:t xml:space="preserve"> orang-orang </w:t>
      </w:r>
      <w:proofErr w:type="spellStart"/>
      <w:r>
        <w:t>tercinta</w:t>
      </w:r>
      <w:proofErr w:type="spellEnd"/>
      <w:r>
        <w:t xml:space="preserve">, akhirnya </w:t>
      </w:r>
      <w:proofErr w:type="spellStart"/>
      <w:r w:rsidR="006A71B7">
        <w:t>dokumen</w:t>
      </w:r>
      <w:proofErr w:type="spellEnd"/>
      <w:r>
        <w:t xml:space="preserve"> ini dapat </w:t>
      </w:r>
      <w:proofErr w:type="spellStart"/>
      <w:r>
        <w:t>dirampungkan</w:t>
      </w:r>
      <w:proofErr w:type="spellEnd"/>
      <w:r>
        <w:t xml:space="preserve"> dengan baik dan </w:t>
      </w:r>
      <w:proofErr w:type="spellStart"/>
      <w:r>
        <w:t>tepat</w:t>
      </w:r>
      <w:proofErr w:type="spellEnd"/>
      <w:r>
        <w:t xml:space="preserve"> pada</w:t>
      </w:r>
      <w:r w:rsidR="0056184A">
        <w:t xml:space="preserve"> </w:t>
      </w:r>
      <w:r>
        <w:t xml:space="preserve">waktunya. Oleh </w:t>
      </w:r>
      <w:proofErr w:type="spellStart"/>
      <w:r>
        <w:t>karena</w:t>
      </w:r>
      <w:proofErr w:type="spellEnd"/>
      <w:r>
        <w:t xml:space="preserve"> itu, dengan rasa </w:t>
      </w:r>
      <w:proofErr w:type="spellStart"/>
      <w:r>
        <w:t>bangga</w:t>
      </w:r>
      <w:proofErr w:type="spellEnd"/>
      <w:r>
        <w:t xml:space="preserve"> dan </w:t>
      </w:r>
      <w:proofErr w:type="spellStart"/>
      <w:r>
        <w:t>bahagia</w:t>
      </w:r>
      <w:proofErr w:type="spellEnd"/>
      <w:r>
        <w:t xml:space="preserve"> </w:t>
      </w:r>
      <w:proofErr w:type="spellStart"/>
      <w:r>
        <w:t>saya</w:t>
      </w:r>
      <w:proofErr w:type="spellEnd"/>
      <w:r>
        <w:t xml:space="preserve"> </w:t>
      </w:r>
      <w:proofErr w:type="spellStart"/>
      <w:r>
        <w:t>ucapkan</w:t>
      </w:r>
      <w:proofErr w:type="spellEnd"/>
      <w:r>
        <w:t xml:space="preserve"> rasa </w:t>
      </w:r>
      <w:proofErr w:type="spellStart"/>
      <w:r>
        <w:t>syukur</w:t>
      </w:r>
      <w:proofErr w:type="spellEnd"/>
      <w:r>
        <w:t xml:space="preserve"> dan</w:t>
      </w:r>
      <w:r w:rsidR="0056184A">
        <w:t xml:space="preserve"> </w:t>
      </w:r>
      <w:r>
        <w:t xml:space="preserve">terimakasih </w:t>
      </w:r>
      <w:proofErr w:type="spellStart"/>
      <w:r>
        <w:t>saya</w:t>
      </w:r>
      <w:proofErr w:type="spellEnd"/>
      <w:r>
        <w:t xml:space="preserve"> </w:t>
      </w:r>
      <w:proofErr w:type="spellStart"/>
      <w:r>
        <w:t>kepada</w:t>
      </w:r>
      <w:proofErr w:type="spellEnd"/>
      <w:r>
        <w:t>:</w:t>
      </w:r>
    </w:p>
    <w:bookmarkEnd w:id="1"/>
    <w:p w14:paraId="0E6D4424" w14:textId="528BE985" w:rsidR="00745F98" w:rsidRDefault="0098002F" w:rsidP="00C41472">
      <w:pPr>
        <w:pStyle w:val="ListParagraph"/>
        <w:numPr>
          <w:ilvl w:val="0"/>
          <w:numId w:val="12"/>
        </w:numPr>
        <w:spacing w:after="0"/>
      </w:pPr>
      <w:r w:rsidRPr="0098002F">
        <w:t xml:space="preserve">Kepada Allah SWT atas </w:t>
      </w:r>
      <w:proofErr w:type="spellStart"/>
      <w:r w:rsidRPr="0098002F">
        <w:t>berkat</w:t>
      </w:r>
      <w:proofErr w:type="spellEnd"/>
      <w:r w:rsidRPr="0098002F">
        <w:t xml:space="preserve"> </w:t>
      </w:r>
      <w:proofErr w:type="spellStart"/>
      <w:r w:rsidRPr="0098002F">
        <w:t>rahmat</w:t>
      </w:r>
      <w:proofErr w:type="spellEnd"/>
      <w:r w:rsidRPr="0098002F">
        <w:t xml:space="preserve"> dan </w:t>
      </w:r>
      <w:proofErr w:type="spellStart"/>
      <w:r w:rsidRPr="0098002F">
        <w:t>karunia</w:t>
      </w:r>
      <w:proofErr w:type="spellEnd"/>
      <w:r w:rsidRPr="0098002F">
        <w:t xml:space="preserve">-Nya yang </w:t>
      </w:r>
      <w:proofErr w:type="spellStart"/>
      <w:r w:rsidRPr="0098002F">
        <w:t>telah</w:t>
      </w:r>
      <w:proofErr w:type="spellEnd"/>
      <w:r w:rsidRPr="0098002F">
        <w:t xml:space="preserve"> </w:t>
      </w:r>
      <w:proofErr w:type="spellStart"/>
      <w:r w:rsidRPr="0098002F">
        <w:t>memberikan</w:t>
      </w:r>
      <w:proofErr w:type="spellEnd"/>
      <w:r w:rsidRPr="0098002F">
        <w:t xml:space="preserve"> </w:t>
      </w:r>
      <w:proofErr w:type="spellStart"/>
      <w:r w:rsidRPr="0098002F">
        <w:t>saya</w:t>
      </w:r>
      <w:proofErr w:type="spellEnd"/>
      <w:r w:rsidRPr="0098002F">
        <w:t xml:space="preserve"> </w:t>
      </w:r>
      <w:proofErr w:type="spellStart"/>
      <w:r w:rsidRPr="0098002F">
        <w:t>kelancaran</w:t>
      </w:r>
      <w:proofErr w:type="spellEnd"/>
      <w:r w:rsidRPr="0098002F">
        <w:t xml:space="preserve"> dan </w:t>
      </w:r>
      <w:proofErr w:type="spellStart"/>
      <w:r w:rsidRPr="0098002F">
        <w:t>kemudahan</w:t>
      </w:r>
      <w:proofErr w:type="spellEnd"/>
      <w:r w:rsidRPr="0098002F">
        <w:t xml:space="preserve"> dalam </w:t>
      </w:r>
      <w:proofErr w:type="spellStart"/>
      <w:r w:rsidRPr="0098002F">
        <w:t>menyelesaikan</w:t>
      </w:r>
      <w:proofErr w:type="spellEnd"/>
      <w:r w:rsidRPr="0098002F">
        <w:t xml:space="preserve"> </w:t>
      </w:r>
      <w:proofErr w:type="spellStart"/>
      <w:r w:rsidR="00BD715A">
        <w:t>dokumen</w:t>
      </w:r>
      <w:proofErr w:type="spellEnd"/>
      <w:r w:rsidRPr="0098002F">
        <w:t xml:space="preserve"> ini. </w:t>
      </w:r>
    </w:p>
    <w:p w14:paraId="59A827C0" w14:textId="3EECA260" w:rsidR="00745F98" w:rsidRDefault="0098002F" w:rsidP="00C41472">
      <w:pPr>
        <w:pStyle w:val="ListParagraph"/>
        <w:numPr>
          <w:ilvl w:val="0"/>
          <w:numId w:val="12"/>
        </w:numPr>
        <w:spacing w:after="0"/>
      </w:pPr>
      <w:proofErr w:type="spellStart"/>
      <w:r w:rsidRPr="0098002F">
        <w:t>Teruntuk</w:t>
      </w:r>
      <w:proofErr w:type="spellEnd"/>
      <w:r w:rsidRPr="0098002F">
        <w:t xml:space="preserve"> </w:t>
      </w:r>
      <w:r w:rsidR="0056184A">
        <w:t xml:space="preserve">orang tua </w:t>
      </w:r>
      <w:proofErr w:type="spellStart"/>
      <w:r w:rsidR="0056184A">
        <w:t>saya</w:t>
      </w:r>
      <w:proofErr w:type="spellEnd"/>
      <w:r w:rsidRPr="0098002F">
        <w:t xml:space="preserve"> yang selalu </w:t>
      </w:r>
      <w:proofErr w:type="spellStart"/>
      <w:r w:rsidRPr="0098002F">
        <w:t>mendukung</w:t>
      </w:r>
      <w:proofErr w:type="spellEnd"/>
      <w:r w:rsidRPr="0098002F">
        <w:t xml:space="preserve"> dan </w:t>
      </w:r>
      <w:proofErr w:type="spellStart"/>
      <w:r w:rsidRPr="0098002F">
        <w:t>mendo’akan</w:t>
      </w:r>
      <w:proofErr w:type="spellEnd"/>
      <w:r w:rsidRPr="0098002F">
        <w:t xml:space="preserve"> </w:t>
      </w:r>
      <w:proofErr w:type="spellStart"/>
      <w:r w:rsidRPr="0098002F">
        <w:t>saya</w:t>
      </w:r>
      <w:proofErr w:type="spellEnd"/>
      <w:r w:rsidRPr="0098002F">
        <w:t xml:space="preserve"> </w:t>
      </w:r>
      <w:proofErr w:type="spellStart"/>
      <w:r w:rsidRPr="0098002F">
        <w:t>disetiap</w:t>
      </w:r>
      <w:proofErr w:type="spellEnd"/>
      <w:r w:rsidRPr="0098002F">
        <w:t xml:space="preserve"> </w:t>
      </w:r>
      <w:proofErr w:type="spellStart"/>
      <w:r w:rsidRPr="0098002F">
        <w:t>sujudnya</w:t>
      </w:r>
      <w:proofErr w:type="spellEnd"/>
      <w:r w:rsidRPr="0098002F">
        <w:t xml:space="preserve">. Yang selalu </w:t>
      </w:r>
      <w:proofErr w:type="spellStart"/>
      <w:r w:rsidRPr="0098002F">
        <w:t>berusaha</w:t>
      </w:r>
      <w:proofErr w:type="spellEnd"/>
      <w:r w:rsidRPr="0098002F">
        <w:t xml:space="preserve"> </w:t>
      </w:r>
      <w:proofErr w:type="spellStart"/>
      <w:r w:rsidRPr="0098002F">
        <w:t>memberikan</w:t>
      </w:r>
      <w:proofErr w:type="spellEnd"/>
      <w:r w:rsidRPr="0098002F">
        <w:t xml:space="preserve"> yang </w:t>
      </w:r>
      <w:proofErr w:type="spellStart"/>
      <w:r w:rsidRPr="0098002F">
        <w:t>terbaik</w:t>
      </w:r>
      <w:proofErr w:type="spellEnd"/>
      <w:r w:rsidRPr="0098002F">
        <w:t xml:space="preserve"> untuk </w:t>
      </w:r>
      <w:proofErr w:type="spellStart"/>
      <w:r w:rsidRPr="0098002F">
        <w:t>saya</w:t>
      </w:r>
      <w:proofErr w:type="spellEnd"/>
      <w:r w:rsidRPr="0098002F">
        <w:t xml:space="preserve">, terimakasih atas </w:t>
      </w:r>
      <w:proofErr w:type="spellStart"/>
      <w:r w:rsidRPr="0098002F">
        <w:t>kasih</w:t>
      </w:r>
      <w:proofErr w:type="spellEnd"/>
      <w:r w:rsidRPr="0098002F">
        <w:t xml:space="preserve"> </w:t>
      </w:r>
      <w:proofErr w:type="spellStart"/>
      <w:r w:rsidRPr="0098002F">
        <w:t>sayang</w:t>
      </w:r>
      <w:r w:rsidR="00FF685D">
        <w:t>nya</w:t>
      </w:r>
      <w:proofErr w:type="spellEnd"/>
      <w:r w:rsidR="00FF685D">
        <w:t xml:space="preserve"> </w:t>
      </w:r>
      <w:proofErr w:type="spellStart"/>
      <w:r w:rsidRPr="0098002F">
        <w:t>selama</w:t>
      </w:r>
      <w:proofErr w:type="spellEnd"/>
      <w:r w:rsidRPr="0098002F">
        <w:t xml:space="preserve"> ini, atas </w:t>
      </w:r>
      <w:proofErr w:type="spellStart"/>
      <w:r w:rsidRPr="0098002F">
        <w:t>perhatian</w:t>
      </w:r>
      <w:proofErr w:type="spellEnd"/>
      <w:r w:rsidRPr="0098002F">
        <w:t xml:space="preserve"> </w:t>
      </w:r>
      <w:r w:rsidR="00966110">
        <w:t xml:space="preserve">dan </w:t>
      </w:r>
      <w:proofErr w:type="spellStart"/>
      <w:r w:rsidR="00966110">
        <w:t>dukungan</w:t>
      </w:r>
      <w:proofErr w:type="spellEnd"/>
      <w:r w:rsidR="00966110">
        <w:t xml:space="preserve"> </w:t>
      </w:r>
      <w:proofErr w:type="spellStart"/>
      <w:r w:rsidRPr="0098002F">
        <w:t>selama</w:t>
      </w:r>
      <w:proofErr w:type="spellEnd"/>
      <w:r w:rsidRPr="0098002F">
        <w:t xml:space="preserve"> in</w:t>
      </w:r>
      <w:r w:rsidR="00966110">
        <w:t>i</w:t>
      </w:r>
      <w:r w:rsidRPr="0098002F">
        <w:t xml:space="preserve">. </w:t>
      </w:r>
      <w:proofErr w:type="spellStart"/>
      <w:r w:rsidRPr="0098002F">
        <w:t>Semoga</w:t>
      </w:r>
      <w:proofErr w:type="spellEnd"/>
      <w:r w:rsidRPr="0098002F">
        <w:t xml:space="preserve"> Allah SWT </w:t>
      </w:r>
      <w:proofErr w:type="spellStart"/>
      <w:r w:rsidRPr="0098002F">
        <w:t>memberikan</w:t>
      </w:r>
      <w:proofErr w:type="spellEnd"/>
      <w:r w:rsidRPr="0098002F">
        <w:t xml:space="preserve"> </w:t>
      </w:r>
      <w:proofErr w:type="spellStart"/>
      <w:r w:rsidRPr="0098002F">
        <w:t>JannahNya</w:t>
      </w:r>
      <w:proofErr w:type="spellEnd"/>
      <w:r w:rsidRPr="0098002F">
        <w:t xml:space="preserve">. </w:t>
      </w:r>
    </w:p>
    <w:p w14:paraId="108B7713" w14:textId="79C39DC7" w:rsidR="00745F98" w:rsidRDefault="0098002F" w:rsidP="006B5587">
      <w:pPr>
        <w:pStyle w:val="ListParagraph"/>
        <w:numPr>
          <w:ilvl w:val="0"/>
          <w:numId w:val="12"/>
        </w:numPr>
        <w:spacing w:after="0"/>
      </w:pPr>
      <w:proofErr w:type="spellStart"/>
      <w:r w:rsidRPr="0098002F">
        <w:t>Teruntuk</w:t>
      </w:r>
      <w:proofErr w:type="spellEnd"/>
      <w:r w:rsidRPr="0098002F">
        <w:t xml:space="preserve"> </w:t>
      </w:r>
      <w:r w:rsidR="00336635">
        <w:t>kakak</w:t>
      </w:r>
      <w:r w:rsidRPr="0098002F">
        <w:t xml:space="preserve"> </w:t>
      </w:r>
      <w:proofErr w:type="spellStart"/>
      <w:r w:rsidRPr="0098002F">
        <w:t>saya</w:t>
      </w:r>
      <w:proofErr w:type="spellEnd"/>
      <w:r w:rsidR="00F41ABE">
        <w:t xml:space="preserve"> </w:t>
      </w:r>
      <w:r w:rsidR="006B5587">
        <w:t xml:space="preserve">yang </w:t>
      </w:r>
      <w:proofErr w:type="spellStart"/>
      <w:r w:rsidR="006B5587">
        <w:t>senantiasa</w:t>
      </w:r>
      <w:proofErr w:type="spellEnd"/>
      <w:r w:rsidR="006B5587">
        <w:t xml:space="preserve"> </w:t>
      </w:r>
      <w:proofErr w:type="spellStart"/>
      <w:r w:rsidR="006B5587">
        <w:t>memberikan</w:t>
      </w:r>
      <w:proofErr w:type="spellEnd"/>
      <w:r w:rsidR="006B5587">
        <w:t xml:space="preserve"> </w:t>
      </w:r>
      <w:proofErr w:type="spellStart"/>
      <w:r w:rsidR="006B5587">
        <w:t>dukungan</w:t>
      </w:r>
      <w:proofErr w:type="spellEnd"/>
      <w:r w:rsidR="006B5587">
        <w:t xml:space="preserve">, semangat, </w:t>
      </w:r>
      <w:proofErr w:type="spellStart"/>
      <w:r w:rsidR="006B5587">
        <w:t>senyum</w:t>
      </w:r>
      <w:proofErr w:type="spellEnd"/>
      <w:r w:rsidR="006B5587">
        <w:t xml:space="preserve"> dan </w:t>
      </w:r>
      <w:proofErr w:type="spellStart"/>
      <w:r w:rsidR="006B5587">
        <w:t>doanya</w:t>
      </w:r>
      <w:proofErr w:type="spellEnd"/>
      <w:r w:rsidR="006B5587">
        <w:t xml:space="preserve"> untuk </w:t>
      </w:r>
      <w:proofErr w:type="spellStart"/>
      <w:r w:rsidR="006B5587">
        <w:t>keberhasilan</w:t>
      </w:r>
      <w:proofErr w:type="spellEnd"/>
      <w:r w:rsidR="006B5587">
        <w:t xml:space="preserve"> ini, terimakasih dan </w:t>
      </w:r>
      <w:r w:rsidRPr="0098002F">
        <w:t xml:space="preserve">semangat belajar </w:t>
      </w:r>
      <w:proofErr w:type="spellStart"/>
      <w:r w:rsidRPr="0098002F">
        <w:t>perjalananmu</w:t>
      </w:r>
      <w:proofErr w:type="spellEnd"/>
      <w:r w:rsidRPr="0098002F">
        <w:t xml:space="preserve"> </w:t>
      </w:r>
      <w:proofErr w:type="spellStart"/>
      <w:r w:rsidRPr="0098002F">
        <w:t>masih</w:t>
      </w:r>
      <w:proofErr w:type="spellEnd"/>
      <w:r w:rsidRPr="0098002F">
        <w:t xml:space="preserve"> </w:t>
      </w:r>
      <w:proofErr w:type="spellStart"/>
      <w:r w:rsidRPr="0098002F">
        <w:t>panjang</w:t>
      </w:r>
      <w:proofErr w:type="spellEnd"/>
      <w:r w:rsidRPr="0098002F">
        <w:t xml:space="preserve"> di </w:t>
      </w:r>
      <w:proofErr w:type="spellStart"/>
      <w:r w:rsidRPr="0098002F">
        <w:t>jenjang</w:t>
      </w:r>
      <w:proofErr w:type="spellEnd"/>
      <w:r w:rsidRPr="0098002F">
        <w:t xml:space="preserve"> </w:t>
      </w:r>
      <w:proofErr w:type="spellStart"/>
      <w:r w:rsidR="006B5587">
        <w:t>pendidikan</w:t>
      </w:r>
      <w:proofErr w:type="spellEnd"/>
      <w:r w:rsidR="006B5587">
        <w:t>.</w:t>
      </w:r>
    </w:p>
    <w:p w14:paraId="6584FFD6" w14:textId="7E1CE016" w:rsidR="00745F98" w:rsidRDefault="00745F98" w:rsidP="00C41472">
      <w:pPr>
        <w:pStyle w:val="ListParagraph"/>
        <w:numPr>
          <w:ilvl w:val="0"/>
          <w:numId w:val="12"/>
        </w:numPr>
        <w:spacing w:after="0"/>
      </w:pPr>
      <w:proofErr w:type="spellStart"/>
      <w:r>
        <w:t>T</w:t>
      </w:r>
      <w:r w:rsidR="0098002F" w:rsidRPr="0098002F">
        <w:t>eruntuk</w:t>
      </w:r>
      <w:proofErr w:type="spellEnd"/>
      <w:r w:rsidR="0098002F" w:rsidRPr="0098002F">
        <w:t xml:space="preserve"> keluarga yang </w:t>
      </w:r>
      <w:proofErr w:type="spellStart"/>
      <w:r w:rsidR="0098002F" w:rsidRPr="0098002F">
        <w:t>telah</w:t>
      </w:r>
      <w:proofErr w:type="spellEnd"/>
      <w:r w:rsidR="0098002F" w:rsidRPr="0098002F">
        <w:t xml:space="preserve"> </w:t>
      </w:r>
      <w:proofErr w:type="spellStart"/>
      <w:r w:rsidR="0098002F" w:rsidRPr="0098002F">
        <w:t>banyak</w:t>
      </w:r>
      <w:proofErr w:type="spellEnd"/>
      <w:r w:rsidR="0098002F" w:rsidRPr="0098002F">
        <w:t xml:space="preserve"> </w:t>
      </w:r>
      <w:proofErr w:type="spellStart"/>
      <w:r w:rsidR="0098002F" w:rsidRPr="0098002F">
        <w:t>mensupport</w:t>
      </w:r>
      <w:proofErr w:type="spellEnd"/>
      <w:r w:rsidR="0098002F" w:rsidRPr="0098002F">
        <w:t xml:space="preserve"> </w:t>
      </w:r>
      <w:proofErr w:type="spellStart"/>
      <w:r w:rsidR="0098002F" w:rsidRPr="0098002F">
        <w:t>saya</w:t>
      </w:r>
      <w:proofErr w:type="spellEnd"/>
      <w:r w:rsidR="0098002F" w:rsidRPr="0098002F">
        <w:t xml:space="preserve"> </w:t>
      </w:r>
      <w:proofErr w:type="spellStart"/>
      <w:r w:rsidR="0098002F" w:rsidRPr="0098002F">
        <w:t>selama</w:t>
      </w:r>
      <w:proofErr w:type="spellEnd"/>
      <w:r w:rsidR="0098002F" w:rsidRPr="0098002F">
        <w:t xml:space="preserve"> ini. Dan yang selalu </w:t>
      </w:r>
      <w:proofErr w:type="spellStart"/>
      <w:r w:rsidR="0098002F" w:rsidRPr="0098002F">
        <w:t>mendoakan</w:t>
      </w:r>
      <w:proofErr w:type="spellEnd"/>
      <w:r w:rsidR="0098002F" w:rsidRPr="0098002F">
        <w:t xml:space="preserve"> </w:t>
      </w:r>
      <w:proofErr w:type="spellStart"/>
      <w:r w:rsidR="0098002F" w:rsidRPr="0098002F">
        <w:t>saya</w:t>
      </w:r>
      <w:proofErr w:type="spellEnd"/>
      <w:r w:rsidR="0098002F" w:rsidRPr="0098002F">
        <w:t xml:space="preserve"> untuk bisa </w:t>
      </w:r>
      <w:proofErr w:type="spellStart"/>
      <w:r w:rsidR="0098002F" w:rsidRPr="0098002F">
        <w:t>terus</w:t>
      </w:r>
      <w:proofErr w:type="spellEnd"/>
      <w:r w:rsidR="0098002F" w:rsidRPr="0098002F">
        <w:t xml:space="preserve"> </w:t>
      </w:r>
      <w:proofErr w:type="spellStart"/>
      <w:r w:rsidR="0098002F" w:rsidRPr="0098002F">
        <w:t>meraih</w:t>
      </w:r>
      <w:proofErr w:type="spellEnd"/>
      <w:r w:rsidR="0098002F" w:rsidRPr="0098002F">
        <w:t xml:space="preserve"> </w:t>
      </w:r>
      <w:proofErr w:type="spellStart"/>
      <w:r w:rsidR="0098002F" w:rsidRPr="0098002F">
        <w:t>pendidikan</w:t>
      </w:r>
      <w:proofErr w:type="spellEnd"/>
      <w:r w:rsidR="0098002F" w:rsidRPr="0098002F">
        <w:t xml:space="preserve"> yang setinggi-</w:t>
      </w:r>
      <w:proofErr w:type="spellStart"/>
      <w:r w:rsidR="0098002F" w:rsidRPr="0098002F">
        <w:t>tingginya</w:t>
      </w:r>
      <w:proofErr w:type="spellEnd"/>
      <w:r w:rsidR="0098002F" w:rsidRPr="0098002F">
        <w:t xml:space="preserve">. Selalu </w:t>
      </w:r>
      <w:proofErr w:type="spellStart"/>
      <w:r w:rsidR="0098002F" w:rsidRPr="0098002F">
        <w:t>mengingatkan</w:t>
      </w:r>
      <w:proofErr w:type="spellEnd"/>
      <w:r w:rsidR="0098002F" w:rsidRPr="0098002F">
        <w:t xml:space="preserve"> </w:t>
      </w:r>
      <w:proofErr w:type="spellStart"/>
      <w:r w:rsidR="0098002F" w:rsidRPr="0098002F">
        <w:t>saya</w:t>
      </w:r>
      <w:proofErr w:type="spellEnd"/>
      <w:r w:rsidR="0098002F" w:rsidRPr="0098002F">
        <w:t xml:space="preserve"> </w:t>
      </w:r>
      <w:proofErr w:type="spellStart"/>
      <w:r w:rsidR="0098002F" w:rsidRPr="0098002F">
        <w:t>hal-hal</w:t>
      </w:r>
      <w:proofErr w:type="spellEnd"/>
      <w:r w:rsidR="0098002F" w:rsidRPr="0098002F">
        <w:t xml:space="preserve"> yang boleh </w:t>
      </w:r>
      <w:proofErr w:type="spellStart"/>
      <w:r w:rsidR="0098002F" w:rsidRPr="0098002F">
        <w:t>dilakukan</w:t>
      </w:r>
      <w:proofErr w:type="spellEnd"/>
      <w:r w:rsidR="0098002F" w:rsidRPr="0098002F">
        <w:t xml:space="preserve"> dan tidak boleh </w:t>
      </w:r>
      <w:proofErr w:type="spellStart"/>
      <w:r w:rsidR="0098002F" w:rsidRPr="0098002F">
        <w:t>dilakukan</w:t>
      </w:r>
      <w:proofErr w:type="spellEnd"/>
      <w:r w:rsidR="0098002F" w:rsidRPr="0098002F">
        <w:t xml:space="preserve">. Terimakasih support kalian </w:t>
      </w:r>
      <w:proofErr w:type="spellStart"/>
      <w:r w:rsidR="0098002F" w:rsidRPr="0098002F">
        <w:t>karena</w:t>
      </w:r>
      <w:proofErr w:type="spellEnd"/>
      <w:r w:rsidR="0098002F" w:rsidRPr="0098002F">
        <w:t xml:space="preserve"> support itu </w:t>
      </w:r>
      <w:proofErr w:type="spellStart"/>
      <w:r w:rsidR="0098002F" w:rsidRPr="0098002F">
        <w:t>saya</w:t>
      </w:r>
      <w:proofErr w:type="spellEnd"/>
      <w:r w:rsidR="0098002F" w:rsidRPr="0098002F">
        <w:t xml:space="preserve"> bisa lebih </w:t>
      </w:r>
      <w:proofErr w:type="spellStart"/>
      <w:r w:rsidR="0098002F" w:rsidRPr="0098002F">
        <w:t>giat</w:t>
      </w:r>
      <w:proofErr w:type="spellEnd"/>
      <w:r w:rsidR="0098002F" w:rsidRPr="0098002F">
        <w:t xml:space="preserve"> lagi </w:t>
      </w:r>
      <w:proofErr w:type="spellStart"/>
      <w:r w:rsidR="0098002F" w:rsidRPr="0098002F">
        <w:t>meraih</w:t>
      </w:r>
      <w:proofErr w:type="spellEnd"/>
      <w:r w:rsidR="0098002F" w:rsidRPr="0098002F">
        <w:t xml:space="preserve"> </w:t>
      </w:r>
      <w:proofErr w:type="spellStart"/>
      <w:r w:rsidR="0098002F" w:rsidRPr="0098002F">
        <w:t>cita-cita</w:t>
      </w:r>
      <w:proofErr w:type="spellEnd"/>
      <w:r w:rsidR="0098002F" w:rsidRPr="0098002F">
        <w:t xml:space="preserve"> </w:t>
      </w:r>
      <w:proofErr w:type="spellStart"/>
      <w:r w:rsidR="0098002F" w:rsidRPr="0098002F">
        <w:t>saya</w:t>
      </w:r>
      <w:proofErr w:type="spellEnd"/>
      <w:r w:rsidR="0098002F" w:rsidRPr="0098002F">
        <w:t xml:space="preserve">. </w:t>
      </w:r>
    </w:p>
    <w:p w14:paraId="4DD6D28B" w14:textId="662506AF" w:rsidR="00745F98" w:rsidRDefault="0098002F" w:rsidP="00C41472">
      <w:pPr>
        <w:pStyle w:val="ListParagraph"/>
        <w:numPr>
          <w:ilvl w:val="0"/>
          <w:numId w:val="12"/>
        </w:numPr>
        <w:spacing w:after="0"/>
      </w:pPr>
      <w:proofErr w:type="spellStart"/>
      <w:r w:rsidRPr="0098002F">
        <w:t>Teruntuk</w:t>
      </w:r>
      <w:proofErr w:type="spellEnd"/>
      <w:r w:rsidRPr="0098002F">
        <w:t xml:space="preserve"> </w:t>
      </w:r>
      <w:r w:rsidR="008C7C0E">
        <w:t xml:space="preserve">teman-teman </w:t>
      </w:r>
      <w:proofErr w:type="spellStart"/>
      <w:r w:rsidR="008C7C0E">
        <w:t>saya</w:t>
      </w:r>
      <w:proofErr w:type="spellEnd"/>
      <w:r w:rsidRPr="0098002F">
        <w:t xml:space="preserve"> yang menjadi salah </w:t>
      </w:r>
      <w:proofErr w:type="spellStart"/>
      <w:r w:rsidRPr="0098002F">
        <w:t>satu</w:t>
      </w:r>
      <w:proofErr w:type="spellEnd"/>
      <w:r w:rsidRPr="0098002F">
        <w:t xml:space="preserve"> support sistem </w:t>
      </w:r>
      <w:proofErr w:type="spellStart"/>
      <w:r w:rsidRPr="0098002F">
        <w:t>saya</w:t>
      </w:r>
      <w:proofErr w:type="spellEnd"/>
      <w:r w:rsidRPr="0098002F">
        <w:t xml:space="preserve"> setelah keluarga. Orang pertama yang selalu </w:t>
      </w:r>
      <w:proofErr w:type="spellStart"/>
      <w:r w:rsidRPr="0098002F">
        <w:t>ada</w:t>
      </w:r>
      <w:proofErr w:type="spellEnd"/>
      <w:r w:rsidRPr="0098002F">
        <w:t xml:space="preserve"> </w:t>
      </w:r>
      <w:proofErr w:type="spellStart"/>
      <w:r w:rsidRPr="0098002F">
        <w:t>disaat</w:t>
      </w:r>
      <w:proofErr w:type="spellEnd"/>
      <w:r w:rsidRPr="0098002F">
        <w:t xml:space="preserve"> </w:t>
      </w:r>
      <w:proofErr w:type="spellStart"/>
      <w:r w:rsidRPr="0098002F">
        <w:t>saya</w:t>
      </w:r>
      <w:proofErr w:type="spellEnd"/>
      <w:r w:rsidRPr="0098002F">
        <w:t xml:space="preserve"> </w:t>
      </w:r>
      <w:proofErr w:type="spellStart"/>
      <w:r w:rsidRPr="0098002F">
        <w:t>membutuhkan</w:t>
      </w:r>
      <w:proofErr w:type="spellEnd"/>
      <w:r w:rsidRPr="0098002F">
        <w:t xml:space="preserve"> support dalam </w:t>
      </w:r>
      <w:proofErr w:type="spellStart"/>
      <w:r w:rsidRPr="0098002F">
        <w:t>segala</w:t>
      </w:r>
      <w:proofErr w:type="spellEnd"/>
      <w:r w:rsidRPr="0098002F">
        <w:t xml:space="preserve"> </w:t>
      </w:r>
      <w:proofErr w:type="spellStart"/>
      <w:r w:rsidRPr="0098002F">
        <w:t>hal</w:t>
      </w:r>
      <w:proofErr w:type="spellEnd"/>
      <w:r w:rsidRPr="0098002F">
        <w:t xml:space="preserve">. Menjadi orang paling peduli untuk </w:t>
      </w:r>
      <w:proofErr w:type="spellStart"/>
      <w:r w:rsidRPr="0098002F">
        <w:t>saya</w:t>
      </w:r>
      <w:proofErr w:type="spellEnd"/>
      <w:r w:rsidRPr="0098002F">
        <w:t xml:space="preserve"> dan yang selalu </w:t>
      </w:r>
      <w:proofErr w:type="spellStart"/>
      <w:r w:rsidRPr="0098002F">
        <w:t>cerewet</w:t>
      </w:r>
      <w:proofErr w:type="spellEnd"/>
      <w:r w:rsidRPr="0098002F">
        <w:t xml:space="preserve"> </w:t>
      </w:r>
      <w:proofErr w:type="spellStart"/>
      <w:r w:rsidRPr="0098002F">
        <w:t>kepada</w:t>
      </w:r>
      <w:proofErr w:type="spellEnd"/>
      <w:r w:rsidRPr="0098002F">
        <w:t xml:space="preserve"> </w:t>
      </w:r>
      <w:proofErr w:type="spellStart"/>
      <w:r w:rsidRPr="0098002F">
        <w:t>saya</w:t>
      </w:r>
      <w:proofErr w:type="spellEnd"/>
      <w:r w:rsidRPr="0098002F">
        <w:t xml:space="preserve"> untuk segera </w:t>
      </w:r>
      <w:proofErr w:type="spellStart"/>
      <w:r w:rsidRPr="0098002F">
        <w:t>menyelesaikan</w:t>
      </w:r>
      <w:proofErr w:type="spellEnd"/>
      <w:r w:rsidRPr="0098002F">
        <w:t xml:space="preserve"> </w:t>
      </w:r>
      <w:proofErr w:type="spellStart"/>
      <w:r w:rsidRPr="0098002F">
        <w:t>skripsi</w:t>
      </w:r>
      <w:proofErr w:type="spellEnd"/>
      <w:r w:rsidRPr="0098002F">
        <w:t xml:space="preserve"> ini. Terimakasih sudah </w:t>
      </w:r>
      <w:proofErr w:type="spellStart"/>
      <w:r w:rsidRPr="0098002F">
        <w:t>menemani</w:t>
      </w:r>
      <w:proofErr w:type="spellEnd"/>
      <w:r w:rsidRPr="0098002F">
        <w:t xml:space="preserve"> dalam </w:t>
      </w:r>
      <w:proofErr w:type="spellStart"/>
      <w:r w:rsidR="008C7C0E">
        <w:t>hal</w:t>
      </w:r>
      <w:proofErr w:type="spellEnd"/>
      <w:r w:rsidR="008C7C0E">
        <w:t xml:space="preserve"> </w:t>
      </w:r>
      <w:proofErr w:type="spellStart"/>
      <w:r w:rsidR="008C7C0E">
        <w:t>akademis</w:t>
      </w:r>
      <w:proofErr w:type="spellEnd"/>
      <w:r w:rsidR="008C7C0E">
        <w:t xml:space="preserve"> dan non-</w:t>
      </w:r>
      <w:proofErr w:type="spellStart"/>
      <w:r w:rsidR="008C7C0E">
        <w:t>akademik</w:t>
      </w:r>
      <w:proofErr w:type="spellEnd"/>
      <w:r w:rsidRPr="0098002F">
        <w:t>.</w:t>
      </w:r>
    </w:p>
    <w:p w14:paraId="1D151CDE" w14:textId="006C9E3B" w:rsidR="00745F98" w:rsidRDefault="009307E0" w:rsidP="00C41472">
      <w:pPr>
        <w:pStyle w:val="ListParagraph"/>
        <w:numPr>
          <w:ilvl w:val="0"/>
          <w:numId w:val="12"/>
        </w:numPr>
        <w:spacing w:after="0"/>
      </w:pPr>
      <w:r w:rsidRPr="009307E0">
        <w:t>Bapak</w:t>
      </w:r>
      <w:r w:rsidR="009A5E93">
        <w:t xml:space="preserve">, </w:t>
      </w:r>
      <w:r w:rsidRPr="009307E0">
        <w:t xml:space="preserve">Ibu Dosen </w:t>
      </w:r>
      <w:proofErr w:type="spellStart"/>
      <w:r>
        <w:t>pengampu</w:t>
      </w:r>
      <w:proofErr w:type="spellEnd"/>
      <w:r>
        <w:t>,</w:t>
      </w:r>
      <w:r w:rsidRPr="009307E0">
        <w:t xml:space="preserve"> dan </w:t>
      </w:r>
      <w:proofErr w:type="spellStart"/>
      <w:r w:rsidRPr="009307E0">
        <w:t>pengajar</w:t>
      </w:r>
      <w:proofErr w:type="spellEnd"/>
      <w:r w:rsidRPr="009307E0">
        <w:t xml:space="preserve">, yang </w:t>
      </w:r>
      <w:proofErr w:type="spellStart"/>
      <w:r w:rsidRPr="009307E0">
        <w:t>selama</w:t>
      </w:r>
      <w:proofErr w:type="spellEnd"/>
      <w:r w:rsidRPr="009307E0">
        <w:t xml:space="preserve"> ini </w:t>
      </w:r>
      <w:proofErr w:type="spellStart"/>
      <w:r w:rsidRPr="009307E0">
        <w:t>telah</w:t>
      </w:r>
      <w:proofErr w:type="spellEnd"/>
      <w:r w:rsidRPr="009307E0">
        <w:t xml:space="preserve"> </w:t>
      </w:r>
      <w:proofErr w:type="spellStart"/>
      <w:r w:rsidRPr="009307E0">
        <w:t>tulus</w:t>
      </w:r>
      <w:proofErr w:type="spellEnd"/>
      <w:r w:rsidRPr="009307E0">
        <w:t xml:space="preserve"> dan </w:t>
      </w:r>
      <w:proofErr w:type="spellStart"/>
      <w:r w:rsidRPr="009307E0">
        <w:t>ikhlas</w:t>
      </w:r>
      <w:proofErr w:type="spellEnd"/>
      <w:r w:rsidRPr="009307E0">
        <w:t xml:space="preserve"> </w:t>
      </w:r>
      <w:proofErr w:type="spellStart"/>
      <w:r w:rsidRPr="009307E0">
        <w:t>meluangkan</w:t>
      </w:r>
      <w:proofErr w:type="spellEnd"/>
      <w:r w:rsidRPr="009307E0">
        <w:t xml:space="preserve"> waktunya untuk </w:t>
      </w:r>
      <w:proofErr w:type="spellStart"/>
      <w:r w:rsidRPr="009307E0">
        <w:t>menuntun</w:t>
      </w:r>
      <w:proofErr w:type="spellEnd"/>
      <w:r w:rsidRPr="009307E0">
        <w:t xml:space="preserve"> dan </w:t>
      </w:r>
      <w:proofErr w:type="spellStart"/>
      <w:r w:rsidRPr="009307E0">
        <w:t>mengarahkan</w:t>
      </w:r>
      <w:proofErr w:type="spellEnd"/>
      <w:r w:rsidRPr="009307E0">
        <w:t xml:space="preserve"> </w:t>
      </w:r>
      <w:proofErr w:type="spellStart"/>
      <w:r w:rsidRPr="009307E0">
        <w:t>saya</w:t>
      </w:r>
      <w:proofErr w:type="spellEnd"/>
      <w:r w:rsidRPr="009307E0">
        <w:t xml:space="preserve">, </w:t>
      </w:r>
      <w:proofErr w:type="spellStart"/>
      <w:r w:rsidRPr="009307E0">
        <w:t>memberikan</w:t>
      </w:r>
      <w:proofErr w:type="spellEnd"/>
      <w:r w:rsidRPr="009307E0">
        <w:t xml:space="preserve"> </w:t>
      </w:r>
      <w:proofErr w:type="spellStart"/>
      <w:r w:rsidRPr="009307E0">
        <w:t>pelajaran</w:t>
      </w:r>
      <w:proofErr w:type="spellEnd"/>
      <w:r w:rsidRPr="009307E0">
        <w:t xml:space="preserve"> yang </w:t>
      </w:r>
      <w:proofErr w:type="spellStart"/>
      <w:r w:rsidRPr="009307E0">
        <w:t>tiada</w:t>
      </w:r>
      <w:proofErr w:type="spellEnd"/>
      <w:r w:rsidRPr="009307E0">
        <w:t xml:space="preserve"> </w:t>
      </w:r>
      <w:proofErr w:type="spellStart"/>
      <w:r w:rsidRPr="009307E0">
        <w:t>ternilai</w:t>
      </w:r>
      <w:proofErr w:type="spellEnd"/>
      <w:r w:rsidRPr="009307E0">
        <w:t xml:space="preserve"> </w:t>
      </w:r>
      <w:proofErr w:type="spellStart"/>
      <w:r w:rsidRPr="009307E0">
        <w:t>harganya</w:t>
      </w:r>
      <w:proofErr w:type="spellEnd"/>
      <w:r w:rsidRPr="009307E0">
        <w:t xml:space="preserve">, agar </w:t>
      </w:r>
      <w:proofErr w:type="spellStart"/>
      <w:r w:rsidRPr="009307E0">
        <w:t>saya</w:t>
      </w:r>
      <w:proofErr w:type="spellEnd"/>
      <w:r w:rsidRPr="009307E0">
        <w:t xml:space="preserve"> menjadi lebih baik. Terimakasih </w:t>
      </w:r>
      <w:proofErr w:type="spellStart"/>
      <w:r w:rsidRPr="009307E0">
        <w:t>banyak</w:t>
      </w:r>
      <w:proofErr w:type="spellEnd"/>
      <w:r w:rsidRPr="009307E0">
        <w:t xml:space="preserve"> Bapak dan Ibu </w:t>
      </w:r>
      <w:proofErr w:type="spellStart"/>
      <w:r w:rsidRPr="009307E0">
        <w:t>dosen</w:t>
      </w:r>
      <w:proofErr w:type="spellEnd"/>
      <w:r w:rsidRPr="009307E0">
        <w:t xml:space="preserve">, </w:t>
      </w:r>
      <w:proofErr w:type="spellStart"/>
      <w:r w:rsidRPr="009307E0">
        <w:t>jasa</w:t>
      </w:r>
      <w:proofErr w:type="spellEnd"/>
      <w:r w:rsidRPr="009307E0">
        <w:t xml:space="preserve"> kalian </w:t>
      </w:r>
      <w:proofErr w:type="spellStart"/>
      <w:r w:rsidRPr="009307E0">
        <w:t>akan</w:t>
      </w:r>
      <w:proofErr w:type="spellEnd"/>
      <w:r w:rsidRPr="009307E0">
        <w:t xml:space="preserve"> selalu </w:t>
      </w:r>
      <w:proofErr w:type="spellStart"/>
      <w:r w:rsidRPr="009307E0">
        <w:t>terpatri</w:t>
      </w:r>
      <w:proofErr w:type="spellEnd"/>
      <w:r w:rsidRPr="009307E0">
        <w:t xml:space="preserve"> di hati.</w:t>
      </w:r>
    </w:p>
    <w:p w14:paraId="12B92B35" w14:textId="77777777" w:rsidR="006E1673" w:rsidRDefault="006E1673">
      <w:r>
        <w:br w:type="page"/>
      </w:r>
    </w:p>
    <w:sdt>
      <w:sdtPr>
        <w:rPr>
          <w:rFonts w:eastAsiaTheme="minorEastAsia" w:cstheme="minorBidi"/>
          <w:b w:val="0"/>
          <w:bCs w:val="0"/>
          <w:sz w:val="24"/>
          <w:szCs w:val="22"/>
        </w:rPr>
        <w:id w:val="1170521692"/>
        <w:docPartObj>
          <w:docPartGallery w:val="Table of Contents"/>
          <w:docPartUnique/>
        </w:docPartObj>
      </w:sdtPr>
      <w:sdtEndPr>
        <w:rPr>
          <w:noProof/>
        </w:rPr>
      </w:sdtEndPr>
      <w:sdtContent>
        <w:bookmarkStart w:id="2" w:name="_Toc242479770" w:displacedByCustomXml="prev"/>
        <w:p w14:paraId="4143FFE2" w14:textId="20A597E4" w:rsidR="00340F7D" w:rsidRDefault="00340F7D" w:rsidP="00340F7D">
          <w:pPr>
            <w:pStyle w:val="Heading1"/>
          </w:pPr>
          <w:r>
            <w:t>DAFTAR ISI</w:t>
          </w:r>
          <w:bookmarkEnd w:id="2"/>
        </w:p>
        <w:p w14:paraId="09B95AD2" w14:textId="5A70E339" w:rsidR="00340F7D" w:rsidRDefault="00340F7D">
          <w:pPr>
            <w:pStyle w:val="TOC1"/>
            <w:tabs>
              <w:tab w:val="right" w:leader="dot" w:pos="9062"/>
            </w:tabs>
            <w:rPr>
              <w:noProof/>
            </w:rPr>
          </w:pPr>
          <w:r>
            <w:fldChar w:fldCharType="begin"/>
          </w:r>
          <w:r>
            <w:instrText xml:space="preserve"> TOC \o "1-3" \h \z \u </w:instrText>
          </w:r>
          <w:r>
            <w:fldChar w:fldCharType="separate"/>
          </w:r>
          <w:hyperlink w:anchor="_Toc242479769" w:history="1">
            <w:r w:rsidRPr="003C7B6E">
              <w:rPr>
                <w:rStyle w:val="Hyperlink"/>
                <w:noProof/>
              </w:rPr>
              <w:t>HALAMAN PERSEMBAHAN</w:t>
            </w:r>
            <w:r>
              <w:rPr>
                <w:noProof/>
                <w:webHidden/>
              </w:rPr>
              <w:tab/>
            </w:r>
            <w:r>
              <w:rPr>
                <w:noProof/>
                <w:webHidden/>
              </w:rPr>
              <w:fldChar w:fldCharType="begin"/>
            </w:r>
            <w:r>
              <w:rPr>
                <w:noProof/>
                <w:webHidden/>
              </w:rPr>
              <w:instrText xml:space="preserve"> PAGEREF _Toc242479769 \h </w:instrText>
            </w:r>
            <w:r>
              <w:rPr>
                <w:noProof/>
                <w:webHidden/>
              </w:rPr>
            </w:r>
            <w:r>
              <w:rPr>
                <w:noProof/>
                <w:webHidden/>
              </w:rPr>
              <w:fldChar w:fldCharType="separate"/>
            </w:r>
            <w:r w:rsidR="00A33D79">
              <w:rPr>
                <w:noProof/>
                <w:webHidden/>
              </w:rPr>
              <w:t>2</w:t>
            </w:r>
            <w:r>
              <w:rPr>
                <w:noProof/>
                <w:webHidden/>
              </w:rPr>
              <w:fldChar w:fldCharType="end"/>
            </w:r>
          </w:hyperlink>
        </w:p>
        <w:p w14:paraId="26DDD41A" w14:textId="40C4B3F0" w:rsidR="00340F7D" w:rsidRDefault="00340F7D">
          <w:pPr>
            <w:pStyle w:val="TOC1"/>
            <w:tabs>
              <w:tab w:val="right" w:leader="dot" w:pos="9062"/>
            </w:tabs>
            <w:rPr>
              <w:noProof/>
            </w:rPr>
          </w:pPr>
          <w:hyperlink w:anchor="_Toc242479770" w:history="1">
            <w:r w:rsidRPr="003C7B6E">
              <w:rPr>
                <w:rStyle w:val="Hyperlink"/>
                <w:noProof/>
              </w:rPr>
              <w:t>DAFTAR ISI</w:t>
            </w:r>
            <w:r>
              <w:rPr>
                <w:noProof/>
                <w:webHidden/>
              </w:rPr>
              <w:tab/>
            </w:r>
            <w:r>
              <w:rPr>
                <w:noProof/>
                <w:webHidden/>
              </w:rPr>
              <w:fldChar w:fldCharType="begin"/>
            </w:r>
            <w:r>
              <w:rPr>
                <w:noProof/>
                <w:webHidden/>
              </w:rPr>
              <w:instrText xml:space="preserve"> PAGEREF _Toc242479770 \h </w:instrText>
            </w:r>
            <w:r>
              <w:rPr>
                <w:noProof/>
                <w:webHidden/>
              </w:rPr>
            </w:r>
            <w:r>
              <w:rPr>
                <w:noProof/>
                <w:webHidden/>
              </w:rPr>
              <w:fldChar w:fldCharType="separate"/>
            </w:r>
            <w:r w:rsidR="00A33D79">
              <w:rPr>
                <w:noProof/>
                <w:webHidden/>
              </w:rPr>
              <w:t>3</w:t>
            </w:r>
            <w:r>
              <w:rPr>
                <w:noProof/>
                <w:webHidden/>
              </w:rPr>
              <w:fldChar w:fldCharType="end"/>
            </w:r>
          </w:hyperlink>
        </w:p>
        <w:p w14:paraId="271EB610" w14:textId="5A41F7E5" w:rsidR="00340F7D" w:rsidRDefault="00340F7D">
          <w:pPr>
            <w:pStyle w:val="TOC1"/>
            <w:tabs>
              <w:tab w:val="right" w:leader="dot" w:pos="9062"/>
            </w:tabs>
            <w:rPr>
              <w:noProof/>
            </w:rPr>
          </w:pPr>
          <w:hyperlink w:anchor="_Toc242479771" w:history="1">
            <w:r w:rsidRPr="003C7B6E">
              <w:rPr>
                <w:rStyle w:val="Hyperlink"/>
                <w:noProof/>
              </w:rPr>
              <w:t>DAFTAR GAMBAR</w:t>
            </w:r>
            <w:r>
              <w:rPr>
                <w:noProof/>
                <w:webHidden/>
              </w:rPr>
              <w:tab/>
            </w:r>
            <w:r>
              <w:rPr>
                <w:noProof/>
                <w:webHidden/>
              </w:rPr>
              <w:fldChar w:fldCharType="begin"/>
            </w:r>
            <w:r>
              <w:rPr>
                <w:noProof/>
                <w:webHidden/>
              </w:rPr>
              <w:instrText xml:space="preserve"> PAGEREF _Toc242479771 \h </w:instrText>
            </w:r>
            <w:r>
              <w:rPr>
                <w:noProof/>
                <w:webHidden/>
              </w:rPr>
            </w:r>
            <w:r>
              <w:rPr>
                <w:noProof/>
                <w:webHidden/>
              </w:rPr>
              <w:fldChar w:fldCharType="separate"/>
            </w:r>
            <w:r w:rsidR="00A33D79">
              <w:rPr>
                <w:noProof/>
                <w:webHidden/>
              </w:rPr>
              <w:t>4</w:t>
            </w:r>
            <w:r>
              <w:rPr>
                <w:noProof/>
                <w:webHidden/>
              </w:rPr>
              <w:fldChar w:fldCharType="end"/>
            </w:r>
          </w:hyperlink>
        </w:p>
        <w:p w14:paraId="603B4004" w14:textId="57EED91A" w:rsidR="00340F7D" w:rsidRDefault="00340F7D">
          <w:pPr>
            <w:pStyle w:val="TOC1"/>
            <w:tabs>
              <w:tab w:val="right" w:leader="dot" w:pos="9062"/>
            </w:tabs>
            <w:rPr>
              <w:noProof/>
            </w:rPr>
          </w:pPr>
          <w:hyperlink w:anchor="_Toc242479772" w:history="1">
            <w:r w:rsidRPr="003C7B6E">
              <w:rPr>
                <w:rStyle w:val="Hyperlink"/>
                <w:noProof/>
              </w:rPr>
              <w:t>DAFTAR TABEL</w:t>
            </w:r>
            <w:r>
              <w:rPr>
                <w:noProof/>
                <w:webHidden/>
              </w:rPr>
              <w:tab/>
            </w:r>
            <w:r>
              <w:rPr>
                <w:noProof/>
                <w:webHidden/>
              </w:rPr>
              <w:fldChar w:fldCharType="begin"/>
            </w:r>
            <w:r>
              <w:rPr>
                <w:noProof/>
                <w:webHidden/>
              </w:rPr>
              <w:instrText xml:space="preserve"> PAGEREF _Toc242479772 \h </w:instrText>
            </w:r>
            <w:r>
              <w:rPr>
                <w:noProof/>
                <w:webHidden/>
              </w:rPr>
            </w:r>
            <w:r>
              <w:rPr>
                <w:noProof/>
                <w:webHidden/>
              </w:rPr>
              <w:fldChar w:fldCharType="separate"/>
            </w:r>
            <w:r w:rsidR="00A33D79">
              <w:rPr>
                <w:noProof/>
                <w:webHidden/>
              </w:rPr>
              <w:t>5</w:t>
            </w:r>
            <w:r>
              <w:rPr>
                <w:noProof/>
                <w:webHidden/>
              </w:rPr>
              <w:fldChar w:fldCharType="end"/>
            </w:r>
          </w:hyperlink>
        </w:p>
        <w:p w14:paraId="5C13C47D" w14:textId="3344B1B4" w:rsidR="00340F7D" w:rsidRDefault="00340F7D">
          <w:pPr>
            <w:pStyle w:val="TOC1"/>
            <w:tabs>
              <w:tab w:val="right" w:leader="dot" w:pos="9062"/>
            </w:tabs>
            <w:rPr>
              <w:noProof/>
            </w:rPr>
          </w:pPr>
          <w:hyperlink w:anchor="_Toc242479773" w:history="1">
            <w:r w:rsidRPr="003C7B6E">
              <w:rPr>
                <w:rStyle w:val="Hyperlink"/>
                <w:noProof/>
              </w:rPr>
              <w:t>DAFTAR LAMPIRAN</w:t>
            </w:r>
            <w:r>
              <w:rPr>
                <w:noProof/>
                <w:webHidden/>
              </w:rPr>
              <w:tab/>
            </w:r>
            <w:r>
              <w:rPr>
                <w:noProof/>
                <w:webHidden/>
              </w:rPr>
              <w:fldChar w:fldCharType="begin"/>
            </w:r>
            <w:r>
              <w:rPr>
                <w:noProof/>
                <w:webHidden/>
              </w:rPr>
              <w:instrText xml:space="preserve"> PAGEREF _Toc242479773 \h </w:instrText>
            </w:r>
            <w:r>
              <w:rPr>
                <w:noProof/>
                <w:webHidden/>
              </w:rPr>
            </w:r>
            <w:r>
              <w:rPr>
                <w:noProof/>
                <w:webHidden/>
              </w:rPr>
              <w:fldChar w:fldCharType="separate"/>
            </w:r>
            <w:r w:rsidR="00A33D79">
              <w:rPr>
                <w:noProof/>
                <w:webHidden/>
              </w:rPr>
              <w:t>6</w:t>
            </w:r>
            <w:r>
              <w:rPr>
                <w:noProof/>
                <w:webHidden/>
              </w:rPr>
              <w:fldChar w:fldCharType="end"/>
            </w:r>
          </w:hyperlink>
        </w:p>
        <w:p w14:paraId="7D65C846" w14:textId="65E3527B" w:rsidR="00340F7D" w:rsidRDefault="00340F7D">
          <w:pPr>
            <w:pStyle w:val="TOC1"/>
            <w:tabs>
              <w:tab w:val="right" w:leader="dot" w:pos="9062"/>
            </w:tabs>
            <w:rPr>
              <w:noProof/>
            </w:rPr>
          </w:pPr>
          <w:hyperlink w:anchor="_Toc242479774" w:history="1">
            <w:r w:rsidRPr="003C7B6E">
              <w:rPr>
                <w:rStyle w:val="Hyperlink"/>
                <w:noProof/>
              </w:rPr>
              <w:t>KONTEN</w:t>
            </w:r>
            <w:r>
              <w:rPr>
                <w:noProof/>
                <w:webHidden/>
              </w:rPr>
              <w:tab/>
            </w:r>
            <w:r>
              <w:rPr>
                <w:noProof/>
                <w:webHidden/>
              </w:rPr>
              <w:fldChar w:fldCharType="begin"/>
            </w:r>
            <w:r>
              <w:rPr>
                <w:noProof/>
                <w:webHidden/>
              </w:rPr>
              <w:instrText xml:space="preserve"> PAGEREF _Toc242479774 \h </w:instrText>
            </w:r>
            <w:r>
              <w:rPr>
                <w:noProof/>
                <w:webHidden/>
              </w:rPr>
            </w:r>
            <w:r>
              <w:rPr>
                <w:noProof/>
                <w:webHidden/>
              </w:rPr>
              <w:fldChar w:fldCharType="separate"/>
            </w:r>
            <w:r w:rsidR="00A33D79">
              <w:rPr>
                <w:noProof/>
                <w:webHidden/>
              </w:rPr>
              <w:t>7</w:t>
            </w:r>
            <w:r>
              <w:rPr>
                <w:noProof/>
                <w:webHidden/>
              </w:rPr>
              <w:fldChar w:fldCharType="end"/>
            </w:r>
          </w:hyperlink>
        </w:p>
        <w:p w14:paraId="44C10F9A" w14:textId="1C4763F0" w:rsidR="00340F7D" w:rsidRDefault="00340F7D">
          <w:pPr>
            <w:pStyle w:val="TOC2"/>
            <w:tabs>
              <w:tab w:val="left" w:pos="720"/>
              <w:tab w:val="right" w:leader="dot" w:pos="9062"/>
            </w:tabs>
            <w:rPr>
              <w:noProof/>
            </w:rPr>
          </w:pPr>
          <w:hyperlink w:anchor="_Toc242479775" w:history="1">
            <w:r w:rsidRPr="003C7B6E">
              <w:rPr>
                <w:rStyle w:val="Hyperlink"/>
                <w:noProof/>
              </w:rPr>
              <w:t>1.</w:t>
            </w:r>
            <w:r>
              <w:rPr>
                <w:noProof/>
              </w:rPr>
              <w:tab/>
            </w:r>
            <w:r w:rsidRPr="003C7B6E">
              <w:rPr>
                <w:rStyle w:val="Hyperlink"/>
                <w:noProof/>
              </w:rPr>
              <w:t>Judul</w:t>
            </w:r>
            <w:r>
              <w:rPr>
                <w:noProof/>
                <w:webHidden/>
              </w:rPr>
              <w:tab/>
            </w:r>
            <w:r>
              <w:rPr>
                <w:noProof/>
                <w:webHidden/>
              </w:rPr>
              <w:fldChar w:fldCharType="begin"/>
            </w:r>
            <w:r>
              <w:rPr>
                <w:noProof/>
                <w:webHidden/>
              </w:rPr>
              <w:instrText xml:space="preserve"> PAGEREF _Toc242479775 \h </w:instrText>
            </w:r>
            <w:r>
              <w:rPr>
                <w:noProof/>
                <w:webHidden/>
              </w:rPr>
            </w:r>
            <w:r>
              <w:rPr>
                <w:noProof/>
                <w:webHidden/>
              </w:rPr>
              <w:fldChar w:fldCharType="separate"/>
            </w:r>
            <w:r w:rsidR="00A33D79">
              <w:rPr>
                <w:noProof/>
                <w:webHidden/>
              </w:rPr>
              <w:t>7</w:t>
            </w:r>
            <w:r>
              <w:rPr>
                <w:noProof/>
                <w:webHidden/>
              </w:rPr>
              <w:fldChar w:fldCharType="end"/>
            </w:r>
          </w:hyperlink>
        </w:p>
        <w:p w14:paraId="3D806F9F" w14:textId="7E165BAE" w:rsidR="00340F7D" w:rsidRDefault="00340F7D">
          <w:pPr>
            <w:pStyle w:val="TOC2"/>
            <w:tabs>
              <w:tab w:val="left" w:pos="720"/>
              <w:tab w:val="right" w:leader="dot" w:pos="9062"/>
            </w:tabs>
            <w:rPr>
              <w:noProof/>
            </w:rPr>
          </w:pPr>
          <w:hyperlink w:anchor="_Toc242479776" w:history="1">
            <w:r w:rsidRPr="003C7B6E">
              <w:rPr>
                <w:rStyle w:val="Hyperlink"/>
                <w:noProof/>
              </w:rPr>
              <w:t>2.</w:t>
            </w:r>
            <w:r>
              <w:rPr>
                <w:noProof/>
              </w:rPr>
              <w:tab/>
            </w:r>
            <w:r w:rsidRPr="003C7B6E">
              <w:rPr>
                <w:rStyle w:val="Hyperlink"/>
                <w:noProof/>
              </w:rPr>
              <w:t>Urgensi</w:t>
            </w:r>
            <w:r>
              <w:rPr>
                <w:noProof/>
                <w:webHidden/>
              </w:rPr>
              <w:tab/>
            </w:r>
            <w:r>
              <w:rPr>
                <w:noProof/>
                <w:webHidden/>
              </w:rPr>
              <w:fldChar w:fldCharType="begin"/>
            </w:r>
            <w:r>
              <w:rPr>
                <w:noProof/>
                <w:webHidden/>
              </w:rPr>
              <w:instrText xml:space="preserve"> PAGEREF _Toc242479776 \h </w:instrText>
            </w:r>
            <w:r>
              <w:rPr>
                <w:noProof/>
                <w:webHidden/>
              </w:rPr>
            </w:r>
            <w:r>
              <w:rPr>
                <w:noProof/>
                <w:webHidden/>
              </w:rPr>
              <w:fldChar w:fldCharType="separate"/>
            </w:r>
            <w:r w:rsidR="00A33D79">
              <w:rPr>
                <w:noProof/>
                <w:webHidden/>
              </w:rPr>
              <w:t>7</w:t>
            </w:r>
            <w:r>
              <w:rPr>
                <w:noProof/>
                <w:webHidden/>
              </w:rPr>
              <w:fldChar w:fldCharType="end"/>
            </w:r>
          </w:hyperlink>
        </w:p>
        <w:p w14:paraId="0346F717" w14:textId="29D49A27" w:rsidR="00340F7D" w:rsidRDefault="00340F7D">
          <w:pPr>
            <w:pStyle w:val="TOC2"/>
            <w:tabs>
              <w:tab w:val="left" w:pos="720"/>
              <w:tab w:val="right" w:leader="dot" w:pos="9062"/>
            </w:tabs>
            <w:rPr>
              <w:noProof/>
            </w:rPr>
          </w:pPr>
          <w:hyperlink w:anchor="_Toc242479777" w:history="1">
            <w:r w:rsidRPr="003C7B6E">
              <w:rPr>
                <w:rStyle w:val="Hyperlink"/>
                <w:noProof/>
              </w:rPr>
              <w:t>3.</w:t>
            </w:r>
            <w:r>
              <w:rPr>
                <w:noProof/>
              </w:rPr>
              <w:tab/>
            </w:r>
            <w:r w:rsidRPr="003C7B6E">
              <w:rPr>
                <w:rStyle w:val="Hyperlink"/>
                <w:noProof/>
              </w:rPr>
              <w:t>Rencana Dataset</w:t>
            </w:r>
            <w:r>
              <w:rPr>
                <w:noProof/>
                <w:webHidden/>
              </w:rPr>
              <w:tab/>
            </w:r>
            <w:r>
              <w:rPr>
                <w:noProof/>
                <w:webHidden/>
              </w:rPr>
              <w:fldChar w:fldCharType="begin"/>
            </w:r>
            <w:r>
              <w:rPr>
                <w:noProof/>
                <w:webHidden/>
              </w:rPr>
              <w:instrText xml:space="preserve"> PAGEREF _Toc242479777 \h </w:instrText>
            </w:r>
            <w:r>
              <w:rPr>
                <w:noProof/>
                <w:webHidden/>
              </w:rPr>
            </w:r>
            <w:r>
              <w:rPr>
                <w:noProof/>
                <w:webHidden/>
              </w:rPr>
              <w:fldChar w:fldCharType="separate"/>
            </w:r>
            <w:r w:rsidR="00A33D79">
              <w:rPr>
                <w:noProof/>
                <w:webHidden/>
              </w:rPr>
              <w:t>8</w:t>
            </w:r>
            <w:r>
              <w:rPr>
                <w:noProof/>
                <w:webHidden/>
              </w:rPr>
              <w:fldChar w:fldCharType="end"/>
            </w:r>
          </w:hyperlink>
        </w:p>
        <w:p w14:paraId="5481D60A" w14:textId="6B304EE7" w:rsidR="00340F7D" w:rsidRDefault="00340F7D">
          <w:pPr>
            <w:pStyle w:val="TOC2"/>
            <w:tabs>
              <w:tab w:val="left" w:pos="720"/>
              <w:tab w:val="right" w:leader="dot" w:pos="9062"/>
            </w:tabs>
            <w:rPr>
              <w:noProof/>
            </w:rPr>
          </w:pPr>
          <w:hyperlink w:anchor="_Toc242479778" w:history="1">
            <w:r w:rsidRPr="003C7B6E">
              <w:rPr>
                <w:rStyle w:val="Hyperlink"/>
                <w:noProof/>
              </w:rPr>
              <w:t>4.</w:t>
            </w:r>
            <w:r>
              <w:rPr>
                <w:noProof/>
              </w:rPr>
              <w:tab/>
            </w:r>
            <w:r w:rsidRPr="003C7B6E">
              <w:rPr>
                <w:rStyle w:val="Hyperlink"/>
                <w:noProof/>
              </w:rPr>
              <w:t>Jumlah Dataset Sementara</w:t>
            </w:r>
            <w:r>
              <w:rPr>
                <w:noProof/>
                <w:webHidden/>
              </w:rPr>
              <w:tab/>
            </w:r>
            <w:r>
              <w:rPr>
                <w:noProof/>
                <w:webHidden/>
              </w:rPr>
              <w:fldChar w:fldCharType="begin"/>
            </w:r>
            <w:r>
              <w:rPr>
                <w:noProof/>
                <w:webHidden/>
              </w:rPr>
              <w:instrText xml:space="preserve"> PAGEREF _Toc242479778 \h </w:instrText>
            </w:r>
            <w:r>
              <w:rPr>
                <w:noProof/>
                <w:webHidden/>
              </w:rPr>
            </w:r>
            <w:r>
              <w:rPr>
                <w:noProof/>
                <w:webHidden/>
              </w:rPr>
              <w:fldChar w:fldCharType="separate"/>
            </w:r>
            <w:r w:rsidR="00A33D79">
              <w:rPr>
                <w:noProof/>
                <w:webHidden/>
              </w:rPr>
              <w:t>9</w:t>
            </w:r>
            <w:r>
              <w:rPr>
                <w:noProof/>
                <w:webHidden/>
              </w:rPr>
              <w:fldChar w:fldCharType="end"/>
            </w:r>
          </w:hyperlink>
        </w:p>
        <w:p w14:paraId="13FD2FAE" w14:textId="11D6751E" w:rsidR="00340F7D" w:rsidRDefault="00340F7D">
          <w:pPr>
            <w:pStyle w:val="TOC2"/>
            <w:tabs>
              <w:tab w:val="left" w:pos="720"/>
              <w:tab w:val="right" w:leader="dot" w:pos="9062"/>
            </w:tabs>
            <w:rPr>
              <w:noProof/>
            </w:rPr>
          </w:pPr>
          <w:hyperlink w:anchor="_Toc242479779" w:history="1">
            <w:r w:rsidRPr="003C7B6E">
              <w:rPr>
                <w:rStyle w:val="Hyperlink"/>
                <w:noProof/>
              </w:rPr>
              <w:t>5.</w:t>
            </w:r>
            <w:r>
              <w:rPr>
                <w:noProof/>
              </w:rPr>
              <w:tab/>
            </w:r>
            <w:r w:rsidRPr="003C7B6E">
              <w:rPr>
                <w:rStyle w:val="Hyperlink"/>
                <w:noProof/>
              </w:rPr>
              <w:t>Rencana Visualisasi</w:t>
            </w:r>
            <w:r>
              <w:rPr>
                <w:noProof/>
                <w:webHidden/>
              </w:rPr>
              <w:tab/>
            </w:r>
            <w:r>
              <w:rPr>
                <w:noProof/>
                <w:webHidden/>
              </w:rPr>
              <w:fldChar w:fldCharType="begin"/>
            </w:r>
            <w:r>
              <w:rPr>
                <w:noProof/>
                <w:webHidden/>
              </w:rPr>
              <w:instrText xml:space="preserve"> PAGEREF _Toc242479779 \h </w:instrText>
            </w:r>
            <w:r>
              <w:rPr>
                <w:noProof/>
                <w:webHidden/>
              </w:rPr>
            </w:r>
            <w:r>
              <w:rPr>
                <w:noProof/>
                <w:webHidden/>
              </w:rPr>
              <w:fldChar w:fldCharType="separate"/>
            </w:r>
            <w:r w:rsidR="00A33D79">
              <w:rPr>
                <w:noProof/>
                <w:webHidden/>
              </w:rPr>
              <w:t>14</w:t>
            </w:r>
            <w:r>
              <w:rPr>
                <w:noProof/>
                <w:webHidden/>
              </w:rPr>
              <w:fldChar w:fldCharType="end"/>
            </w:r>
          </w:hyperlink>
        </w:p>
        <w:p w14:paraId="731ADBDB" w14:textId="1F6C5155" w:rsidR="00340F7D" w:rsidRDefault="00340F7D">
          <w:pPr>
            <w:pStyle w:val="TOC2"/>
            <w:tabs>
              <w:tab w:val="left" w:pos="720"/>
              <w:tab w:val="right" w:leader="dot" w:pos="9062"/>
            </w:tabs>
            <w:rPr>
              <w:noProof/>
            </w:rPr>
          </w:pPr>
          <w:hyperlink w:anchor="_Toc242479780" w:history="1">
            <w:r w:rsidRPr="003C7B6E">
              <w:rPr>
                <w:rStyle w:val="Hyperlink"/>
                <w:noProof/>
              </w:rPr>
              <w:t>6.</w:t>
            </w:r>
            <w:r>
              <w:rPr>
                <w:noProof/>
              </w:rPr>
              <w:tab/>
            </w:r>
            <w:r w:rsidRPr="003C7B6E">
              <w:rPr>
                <w:rStyle w:val="Hyperlink"/>
                <w:noProof/>
              </w:rPr>
              <w:t>Tools yang Digunakan</w:t>
            </w:r>
            <w:r>
              <w:rPr>
                <w:noProof/>
                <w:webHidden/>
              </w:rPr>
              <w:tab/>
            </w:r>
            <w:r>
              <w:rPr>
                <w:noProof/>
                <w:webHidden/>
              </w:rPr>
              <w:fldChar w:fldCharType="begin"/>
            </w:r>
            <w:r>
              <w:rPr>
                <w:noProof/>
                <w:webHidden/>
              </w:rPr>
              <w:instrText xml:space="preserve"> PAGEREF _Toc242479780 \h </w:instrText>
            </w:r>
            <w:r>
              <w:rPr>
                <w:noProof/>
                <w:webHidden/>
              </w:rPr>
            </w:r>
            <w:r>
              <w:rPr>
                <w:noProof/>
                <w:webHidden/>
              </w:rPr>
              <w:fldChar w:fldCharType="separate"/>
            </w:r>
            <w:r w:rsidR="00A33D79">
              <w:rPr>
                <w:noProof/>
                <w:webHidden/>
              </w:rPr>
              <w:t>14</w:t>
            </w:r>
            <w:r>
              <w:rPr>
                <w:noProof/>
                <w:webHidden/>
              </w:rPr>
              <w:fldChar w:fldCharType="end"/>
            </w:r>
          </w:hyperlink>
        </w:p>
        <w:p w14:paraId="687162DB" w14:textId="4FB65C5D" w:rsidR="00340F7D" w:rsidRDefault="00340F7D">
          <w:pPr>
            <w:pStyle w:val="TOC2"/>
            <w:tabs>
              <w:tab w:val="left" w:pos="720"/>
              <w:tab w:val="right" w:leader="dot" w:pos="9062"/>
            </w:tabs>
            <w:rPr>
              <w:noProof/>
            </w:rPr>
          </w:pPr>
          <w:hyperlink w:anchor="_Toc242479781" w:history="1">
            <w:r w:rsidRPr="003C7B6E">
              <w:rPr>
                <w:rStyle w:val="Hyperlink"/>
                <w:noProof/>
              </w:rPr>
              <w:t>7.</w:t>
            </w:r>
            <w:r>
              <w:rPr>
                <w:noProof/>
              </w:rPr>
              <w:tab/>
            </w:r>
            <w:r w:rsidRPr="003C7B6E">
              <w:rPr>
                <w:rStyle w:val="Hyperlink"/>
                <w:noProof/>
              </w:rPr>
              <w:t>Rencana Visualisasi yang dapat dibuat</w:t>
            </w:r>
            <w:r>
              <w:rPr>
                <w:noProof/>
                <w:webHidden/>
              </w:rPr>
              <w:tab/>
            </w:r>
            <w:r>
              <w:rPr>
                <w:noProof/>
                <w:webHidden/>
              </w:rPr>
              <w:fldChar w:fldCharType="begin"/>
            </w:r>
            <w:r>
              <w:rPr>
                <w:noProof/>
                <w:webHidden/>
              </w:rPr>
              <w:instrText xml:space="preserve"> PAGEREF _Toc242479781 \h </w:instrText>
            </w:r>
            <w:r>
              <w:rPr>
                <w:noProof/>
                <w:webHidden/>
              </w:rPr>
            </w:r>
            <w:r>
              <w:rPr>
                <w:noProof/>
                <w:webHidden/>
              </w:rPr>
              <w:fldChar w:fldCharType="separate"/>
            </w:r>
            <w:r w:rsidR="00A33D79">
              <w:rPr>
                <w:noProof/>
                <w:webHidden/>
              </w:rPr>
              <w:t>14</w:t>
            </w:r>
            <w:r>
              <w:rPr>
                <w:noProof/>
                <w:webHidden/>
              </w:rPr>
              <w:fldChar w:fldCharType="end"/>
            </w:r>
          </w:hyperlink>
        </w:p>
        <w:p w14:paraId="60EA66F7" w14:textId="4B627AB1" w:rsidR="00340F7D" w:rsidRDefault="00340F7D">
          <w:pPr>
            <w:pStyle w:val="TOC1"/>
            <w:tabs>
              <w:tab w:val="right" w:leader="dot" w:pos="9062"/>
            </w:tabs>
            <w:rPr>
              <w:noProof/>
            </w:rPr>
          </w:pPr>
          <w:hyperlink w:anchor="_Toc242479782" w:history="1">
            <w:r w:rsidRPr="003C7B6E">
              <w:rPr>
                <w:rStyle w:val="Hyperlink"/>
                <w:noProof/>
              </w:rPr>
              <w:t>DAFTAR PUSTAKA</w:t>
            </w:r>
            <w:r>
              <w:rPr>
                <w:noProof/>
                <w:webHidden/>
              </w:rPr>
              <w:tab/>
            </w:r>
            <w:r>
              <w:rPr>
                <w:noProof/>
                <w:webHidden/>
              </w:rPr>
              <w:fldChar w:fldCharType="begin"/>
            </w:r>
            <w:r>
              <w:rPr>
                <w:noProof/>
                <w:webHidden/>
              </w:rPr>
              <w:instrText xml:space="preserve"> PAGEREF _Toc242479782 \h </w:instrText>
            </w:r>
            <w:r>
              <w:rPr>
                <w:noProof/>
                <w:webHidden/>
              </w:rPr>
            </w:r>
            <w:r>
              <w:rPr>
                <w:noProof/>
                <w:webHidden/>
              </w:rPr>
              <w:fldChar w:fldCharType="separate"/>
            </w:r>
            <w:r w:rsidR="00A33D79">
              <w:rPr>
                <w:noProof/>
                <w:webHidden/>
              </w:rPr>
              <w:t>17</w:t>
            </w:r>
            <w:r>
              <w:rPr>
                <w:noProof/>
                <w:webHidden/>
              </w:rPr>
              <w:fldChar w:fldCharType="end"/>
            </w:r>
          </w:hyperlink>
        </w:p>
        <w:p w14:paraId="1B7CF1CB" w14:textId="3AB9241D" w:rsidR="00340F7D" w:rsidRDefault="00340F7D">
          <w:pPr>
            <w:pStyle w:val="TOC1"/>
            <w:tabs>
              <w:tab w:val="right" w:leader="dot" w:pos="9062"/>
            </w:tabs>
            <w:rPr>
              <w:noProof/>
            </w:rPr>
          </w:pPr>
          <w:hyperlink w:anchor="_Toc242479783" w:history="1">
            <w:r w:rsidRPr="003C7B6E">
              <w:rPr>
                <w:rStyle w:val="Hyperlink"/>
                <w:noProof/>
              </w:rPr>
              <w:t>LAMPIRAN</w:t>
            </w:r>
            <w:r>
              <w:rPr>
                <w:noProof/>
                <w:webHidden/>
              </w:rPr>
              <w:tab/>
            </w:r>
            <w:r>
              <w:rPr>
                <w:noProof/>
                <w:webHidden/>
              </w:rPr>
              <w:fldChar w:fldCharType="begin"/>
            </w:r>
            <w:r>
              <w:rPr>
                <w:noProof/>
                <w:webHidden/>
              </w:rPr>
              <w:instrText xml:space="preserve"> PAGEREF _Toc242479783 \h </w:instrText>
            </w:r>
            <w:r>
              <w:rPr>
                <w:noProof/>
                <w:webHidden/>
              </w:rPr>
            </w:r>
            <w:r>
              <w:rPr>
                <w:noProof/>
                <w:webHidden/>
              </w:rPr>
              <w:fldChar w:fldCharType="separate"/>
            </w:r>
            <w:r w:rsidR="00A33D79">
              <w:rPr>
                <w:noProof/>
                <w:webHidden/>
              </w:rPr>
              <w:t>18</w:t>
            </w:r>
            <w:r>
              <w:rPr>
                <w:noProof/>
                <w:webHidden/>
              </w:rPr>
              <w:fldChar w:fldCharType="end"/>
            </w:r>
          </w:hyperlink>
        </w:p>
        <w:p w14:paraId="68BC6B93" w14:textId="08192CFD" w:rsidR="00340F7D" w:rsidRDefault="00340F7D">
          <w:r>
            <w:rPr>
              <w:b/>
              <w:bCs/>
              <w:noProof/>
            </w:rPr>
            <w:fldChar w:fldCharType="end"/>
          </w:r>
        </w:p>
      </w:sdtContent>
    </w:sdt>
    <w:p w14:paraId="2835A57A" w14:textId="77777777" w:rsidR="00340F7D" w:rsidRPr="00340F7D" w:rsidRDefault="00340F7D" w:rsidP="00340F7D"/>
    <w:p w14:paraId="69CD7793" w14:textId="77777777" w:rsidR="006E1673" w:rsidRDefault="006E1673">
      <w:r>
        <w:br w:type="page"/>
      </w:r>
    </w:p>
    <w:p w14:paraId="325ABBF7" w14:textId="02AF85A8" w:rsidR="006E1673" w:rsidRDefault="00A4288A" w:rsidP="00A4288A">
      <w:pPr>
        <w:pStyle w:val="Heading1"/>
      </w:pPr>
      <w:bookmarkStart w:id="3" w:name="_Toc242479771"/>
      <w:r>
        <w:lastRenderedPageBreak/>
        <w:t>DAFTAR GAMBAR</w:t>
      </w:r>
      <w:bookmarkEnd w:id="3"/>
    </w:p>
    <w:p w14:paraId="5E6FA995" w14:textId="057CBD71" w:rsidR="00A7041A" w:rsidRPr="00D316D9" w:rsidRDefault="00A7041A" w:rsidP="00D316D9">
      <w:pPr>
        <w:pStyle w:val="TableofFigures"/>
        <w:tabs>
          <w:tab w:val="right" w:leader="dot" w:pos="9062"/>
        </w:tabs>
        <w:rPr>
          <w:rFonts w:asciiTheme="minorHAnsi" w:hAnsiTheme="minorHAnsi"/>
          <w:noProof/>
          <w:kern w:val="2"/>
          <w:szCs w:val="24"/>
          <w:lang w:val="id-ID" w:eastAsia="id-ID"/>
          <w14:ligatures w14:val="standardContextual"/>
        </w:rPr>
      </w:pPr>
    </w:p>
    <w:p w14:paraId="21A5E42E" w14:textId="77777777" w:rsidR="00A7041A" w:rsidRDefault="00A7041A">
      <w:r>
        <w:br w:type="page"/>
      </w:r>
    </w:p>
    <w:p w14:paraId="5CA1FF8E" w14:textId="3817A19D" w:rsidR="00BB6A05" w:rsidRDefault="00A4288A" w:rsidP="00A4288A">
      <w:pPr>
        <w:pStyle w:val="Heading1"/>
      </w:pPr>
      <w:bookmarkStart w:id="4" w:name="_Toc242479772"/>
      <w:r>
        <w:lastRenderedPageBreak/>
        <w:t>DAFTAR TABEL</w:t>
      </w:r>
      <w:bookmarkEnd w:id="4"/>
    </w:p>
    <w:p w14:paraId="440734DA" w14:textId="03887E56" w:rsidR="0042267A" w:rsidRDefault="00F84F07">
      <w:pPr>
        <w:pStyle w:val="TableofFigures"/>
        <w:tabs>
          <w:tab w:val="right" w:leader="dot" w:pos="9062"/>
        </w:tabs>
        <w:rPr>
          <w:rFonts w:asciiTheme="minorHAnsi" w:hAnsiTheme="minorHAnsi"/>
          <w:noProof/>
          <w:kern w:val="2"/>
          <w:szCs w:val="24"/>
          <w:lang w:val="id-ID" w:eastAsia="id-ID"/>
          <w14:ligatures w14:val="standardContextual"/>
        </w:rPr>
      </w:pPr>
      <w:r>
        <w:fldChar w:fldCharType="begin"/>
      </w:r>
      <w:r>
        <w:instrText xml:space="preserve"> TOC \h \z \c "Tabel" </w:instrText>
      </w:r>
      <w:r>
        <w:fldChar w:fldCharType="separate"/>
      </w:r>
      <w:hyperlink w:anchor="_Toc242832697" w:history="1">
        <w:r w:rsidR="0042267A" w:rsidRPr="000C47BF">
          <w:rPr>
            <w:rStyle w:val="Hyperlink"/>
            <w:noProof/>
          </w:rPr>
          <w:t>Tabel 1. Variabel Utama</w:t>
        </w:r>
        <w:r w:rsidR="0042267A">
          <w:rPr>
            <w:noProof/>
            <w:webHidden/>
          </w:rPr>
          <w:tab/>
        </w:r>
        <w:r w:rsidR="0042267A">
          <w:rPr>
            <w:noProof/>
            <w:webHidden/>
          </w:rPr>
          <w:fldChar w:fldCharType="begin"/>
        </w:r>
        <w:r w:rsidR="0042267A">
          <w:rPr>
            <w:noProof/>
            <w:webHidden/>
          </w:rPr>
          <w:instrText xml:space="preserve"> PAGEREF _Toc242832697 \h </w:instrText>
        </w:r>
        <w:r w:rsidR="0042267A">
          <w:rPr>
            <w:noProof/>
            <w:webHidden/>
          </w:rPr>
        </w:r>
        <w:r w:rsidR="0042267A">
          <w:rPr>
            <w:noProof/>
            <w:webHidden/>
          </w:rPr>
          <w:fldChar w:fldCharType="separate"/>
        </w:r>
        <w:r w:rsidR="00A33D79">
          <w:rPr>
            <w:noProof/>
            <w:webHidden/>
          </w:rPr>
          <w:t>9</w:t>
        </w:r>
        <w:r w:rsidR="0042267A">
          <w:rPr>
            <w:noProof/>
            <w:webHidden/>
          </w:rPr>
          <w:fldChar w:fldCharType="end"/>
        </w:r>
      </w:hyperlink>
    </w:p>
    <w:p w14:paraId="63837B3D" w14:textId="4C113A37"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698" w:history="1">
        <w:r w:rsidRPr="000C47BF">
          <w:rPr>
            <w:rStyle w:val="Hyperlink"/>
            <w:noProof/>
          </w:rPr>
          <w:t>Tabel 2. Head dan Tail Dataset (Column 1 – 8)</w:t>
        </w:r>
        <w:r>
          <w:rPr>
            <w:noProof/>
            <w:webHidden/>
          </w:rPr>
          <w:tab/>
        </w:r>
        <w:r>
          <w:rPr>
            <w:noProof/>
            <w:webHidden/>
          </w:rPr>
          <w:fldChar w:fldCharType="begin"/>
        </w:r>
        <w:r>
          <w:rPr>
            <w:noProof/>
            <w:webHidden/>
          </w:rPr>
          <w:instrText xml:space="preserve"> PAGEREF _Toc242832698 \h </w:instrText>
        </w:r>
        <w:r>
          <w:rPr>
            <w:noProof/>
            <w:webHidden/>
          </w:rPr>
        </w:r>
        <w:r>
          <w:rPr>
            <w:noProof/>
            <w:webHidden/>
          </w:rPr>
          <w:fldChar w:fldCharType="separate"/>
        </w:r>
        <w:r w:rsidR="00A33D79">
          <w:rPr>
            <w:noProof/>
            <w:webHidden/>
          </w:rPr>
          <w:t>10</w:t>
        </w:r>
        <w:r>
          <w:rPr>
            <w:noProof/>
            <w:webHidden/>
          </w:rPr>
          <w:fldChar w:fldCharType="end"/>
        </w:r>
      </w:hyperlink>
    </w:p>
    <w:p w14:paraId="461BD084" w14:textId="4ADA4BFC"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699" w:history="1">
        <w:r w:rsidRPr="000C47BF">
          <w:rPr>
            <w:rStyle w:val="Hyperlink"/>
            <w:noProof/>
          </w:rPr>
          <w:t>Tabel 3. Head dan Tail Dataset (Column 9 - 16)</w:t>
        </w:r>
        <w:r>
          <w:rPr>
            <w:noProof/>
            <w:webHidden/>
          </w:rPr>
          <w:tab/>
        </w:r>
        <w:r>
          <w:rPr>
            <w:noProof/>
            <w:webHidden/>
          </w:rPr>
          <w:fldChar w:fldCharType="begin"/>
        </w:r>
        <w:r>
          <w:rPr>
            <w:noProof/>
            <w:webHidden/>
          </w:rPr>
          <w:instrText xml:space="preserve"> PAGEREF _Toc242832699 \h </w:instrText>
        </w:r>
        <w:r>
          <w:rPr>
            <w:noProof/>
            <w:webHidden/>
          </w:rPr>
        </w:r>
        <w:r>
          <w:rPr>
            <w:noProof/>
            <w:webHidden/>
          </w:rPr>
          <w:fldChar w:fldCharType="separate"/>
        </w:r>
        <w:r w:rsidR="00A33D79">
          <w:rPr>
            <w:noProof/>
            <w:webHidden/>
          </w:rPr>
          <w:t>11</w:t>
        </w:r>
        <w:r>
          <w:rPr>
            <w:noProof/>
            <w:webHidden/>
          </w:rPr>
          <w:fldChar w:fldCharType="end"/>
        </w:r>
      </w:hyperlink>
    </w:p>
    <w:p w14:paraId="341B2D5F" w14:textId="668A515D"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700" w:history="1">
        <w:r w:rsidRPr="000C47BF">
          <w:rPr>
            <w:rStyle w:val="Hyperlink"/>
            <w:noProof/>
          </w:rPr>
          <w:t>Tabel 4. Head dan Tail Dataset (Column 17 - 24)</w:t>
        </w:r>
        <w:r>
          <w:rPr>
            <w:noProof/>
            <w:webHidden/>
          </w:rPr>
          <w:tab/>
        </w:r>
        <w:r>
          <w:rPr>
            <w:noProof/>
            <w:webHidden/>
          </w:rPr>
          <w:fldChar w:fldCharType="begin"/>
        </w:r>
        <w:r>
          <w:rPr>
            <w:noProof/>
            <w:webHidden/>
          </w:rPr>
          <w:instrText xml:space="preserve"> PAGEREF _Toc242832700 \h </w:instrText>
        </w:r>
        <w:r>
          <w:rPr>
            <w:noProof/>
            <w:webHidden/>
          </w:rPr>
        </w:r>
        <w:r>
          <w:rPr>
            <w:noProof/>
            <w:webHidden/>
          </w:rPr>
          <w:fldChar w:fldCharType="separate"/>
        </w:r>
        <w:r w:rsidR="00A33D79">
          <w:rPr>
            <w:noProof/>
            <w:webHidden/>
          </w:rPr>
          <w:t>12</w:t>
        </w:r>
        <w:r>
          <w:rPr>
            <w:noProof/>
            <w:webHidden/>
          </w:rPr>
          <w:fldChar w:fldCharType="end"/>
        </w:r>
      </w:hyperlink>
    </w:p>
    <w:p w14:paraId="11A8720D" w14:textId="001BE745"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701" w:history="1">
        <w:r w:rsidRPr="000C47BF">
          <w:rPr>
            <w:rStyle w:val="Hyperlink"/>
            <w:noProof/>
          </w:rPr>
          <w:t xml:space="preserve">Tabel 5. Head </w:t>
        </w:r>
        <w:r w:rsidRPr="000C47BF">
          <w:rPr>
            <w:rStyle w:val="Hyperlink"/>
            <w:noProof/>
          </w:rPr>
          <w:t>d</w:t>
        </w:r>
        <w:r w:rsidRPr="000C47BF">
          <w:rPr>
            <w:rStyle w:val="Hyperlink"/>
            <w:noProof/>
          </w:rPr>
          <w:t>an Tail Dataset (Column 25 - 30)</w:t>
        </w:r>
        <w:r>
          <w:rPr>
            <w:noProof/>
            <w:webHidden/>
          </w:rPr>
          <w:tab/>
        </w:r>
        <w:r>
          <w:rPr>
            <w:noProof/>
            <w:webHidden/>
          </w:rPr>
          <w:fldChar w:fldCharType="begin"/>
        </w:r>
        <w:r>
          <w:rPr>
            <w:noProof/>
            <w:webHidden/>
          </w:rPr>
          <w:instrText xml:space="preserve"> PAGEREF _Toc242832701 \h </w:instrText>
        </w:r>
        <w:r>
          <w:rPr>
            <w:noProof/>
            <w:webHidden/>
          </w:rPr>
        </w:r>
        <w:r>
          <w:rPr>
            <w:noProof/>
            <w:webHidden/>
          </w:rPr>
          <w:fldChar w:fldCharType="separate"/>
        </w:r>
        <w:r w:rsidR="00A33D79">
          <w:rPr>
            <w:noProof/>
            <w:webHidden/>
          </w:rPr>
          <w:t>13</w:t>
        </w:r>
        <w:r>
          <w:rPr>
            <w:noProof/>
            <w:webHidden/>
          </w:rPr>
          <w:fldChar w:fldCharType="end"/>
        </w:r>
      </w:hyperlink>
    </w:p>
    <w:p w14:paraId="062C1CB7" w14:textId="6832F2DD"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702" w:history="1">
        <w:r w:rsidRPr="000C47BF">
          <w:rPr>
            <w:rStyle w:val="Hyperlink"/>
            <w:noProof/>
          </w:rPr>
          <w:t>Tabel 6. Tools Digunakan</w:t>
        </w:r>
        <w:r>
          <w:rPr>
            <w:noProof/>
            <w:webHidden/>
          </w:rPr>
          <w:tab/>
        </w:r>
        <w:r>
          <w:rPr>
            <w:noProof/>
            <w:webHidden/>
          </w:rPr>
          <w:fldChar w:fldCharType="begin"/>
        </w:r>
        <w:r>
          <w:rPr>
            <w:noProof/>
            <w:webHidden/>
          </w:rPr>
          <w:instrText xml:space="preserve"> PAGEREF _Toc242832702 \h </w:instrText>
        </w:r>
        <w:r>
          <w:rPr>
            <w:noProof/>
            <w:webHidden/>
          </w:rPr>
        </w:r>
        <w:r>
          <w:rPr>
            <w:noProof/>
            <w:webHidden/>
          </w:rPr>
          <w:fldChar w:fldCharType="separate"/>
        </w:r>
        <w:r w:rsidR="00A33D79">
          <w:rPr>
            <w:noProof/>
            <w:webHidden/>
          </w:rPr>
          <w:t>14</w:t>
        </w:r>
        <w:r>
          <w:rPr>
            <w:noProof/>
            <w:webHidden/>
          </w:rPr>
          <w:fldChar w:fldCharType="end"/>
        </w:r>
      </w:hyperlink>
    </w:p>
    <w:p w14:paraId="6556509A" w14:textId="4B1BB652" w:rsidR="0042267A" w:rsidRDefault="0042267A">
      <w:pPr>
        <w:pStyle w:val="TableofFigures"/>
        <w:tabs>
          <w:tab w:val="right" w:leader="dot" w:pos="9062"/>
        </w:tabs>
        <w:rPr>
          <w:rFonts w:asciiTheme="minorHAnsi" w:hAnsiTheme="minorHAnsi"/>
          <w:noProof/>
          <w:kern w:val="2"/>
          <w:szCs w:val="24"/>
          <w:lang w:val="id-ID" w:eastAsia="id-ID"/>
          <w14:ligatures w14:val="standardContextual"/>
        </w:rPr>
      </w:pPr>
      <w:hyperlink w:anchor="_Toc242832703" w:history="1">
        <w:r w:rsidRPr="000C47BF">
          <w:rPr>
            <w:rStyle w:val="Hyperlink"/>
            <w:noProof/>
          </w:rPr>
          <w:t>Tabel 7. Rencana Visualisasi yang Dibuat</w:t>
        </w:r>
        <w:r>
          <w:rPr>
            <w:noProof/>
            <w:webHidden/>
          </w:rPr>
          <w:tab/>
        </w:r>
        <w:r>
          <w:rPr>
            <w:noProof/>
            <w:webHidden/>
          </w:rPr>
          <w:fldChar w:fldCharType="begin"/>
        </w:r>
        <w:r>
          <w:rPr>
            <w:noProof/>
            <w:webHidden/>
          </w:rPr>
          <w:instrText xml:space="preserve"> PAGEREF _Toc242832703 \h </w:instrText>
        </w:r>
        <w:r>
          <w:rPr>
            <w:noProof/>
            <w:webHidden/>
          </w:rPr>
        </w:r>
        <w:r>
          <w:rPr>
            <w:noProof/>
            <w:webHidden/>
          </w:rPr>
          <w:fldChar w:fldCharType="separate"/>
        </w:r>
        <w:r w:rsidR="00A33D79">
          <w:rPr>
            <w:noProof/>
            <w:webHidden/>
          </w:rPr>
          <w:t>15</w:t>
        </w:r>
        <w:r>
          <w:rPr>
            <w:noProof/>
            <w:webHidden/>
          </w:rPr>
          <w:fldChar w:fldCharType="end"/>
        </w:r>
      </w:hyperlink>
    </w:p>
    <w:p w14:paraId="42AAEF1F" w14:textId="3B5EFFA8" w:rsidR="00F84F07" w:rsidRDefault="00F84F07">
      <w:r>
        <w:fldChar w:fldCharType="end"/>
      </w:r>
    </w:p>
    <w:p w14:paraId="7D9FC8E4" w14:textId="6AB1D0FA" w:rsidR="00BB6A05" w:rsidRDefault="00BB6A05">
      <w:pPr>
        <w:rPr>
          <w:rFonts w:eastAsiaTheme="majorEastAsia" w:cstheme="majorBidi"/>
          <w:b/>
          <w:bCs/>
          <w:sz w:val="28"/>
          <w:szCs w:val="28"/>
        </w:rPr>
      </w:pPr>
      <w:r>
        <w:br w:type="page"/>
      </w:r>
    </w:p>
    <w:p w14:paraId="63C92EDC" w14:textId="253DE389" w:rsidR="00A7041A" w:rsidRDefault="00BB6A05" w:rsidP="00A4288A">
      <w:pPr>
        <w:pStyle w:val="Heading1"/>
      </w:pPr>
      <w:bookmarkStart w:id="5" w:name="_Toc242479773"/>
      <w:r>
        <w:lastRenderedPageBreak/>
        <w:t>DAFTAR LAMPIRAN</w:t>
      </w:r>
      <w:bookmarkEnd w:id="5"/>
    </w:p>
    <w:p w14:paraId="4AD00B5E" w14:textId="20F0394F" w:rsidR="00A7041A" w:rsidRDefault="00A7041A" w:rsidP="00BB6A05"/>
    <w:p w14:paraId="3AD355E1" w14:textId="77777777" w:rsidR="00A7041A" w:rsidRDefault="00A7041A">
      <w:r>
        <w:br w:type="page"/>
      </w:r>
    </w:p>
    <w:p w14:paraId="001AD87F" w14:textId="4A95C202" w:rsidR="00A7041A" w:rsidRDefault="00A4288A" w:rsidP="00A4288A">
      <w:pPr>
        <w:pStyle w:val="Heading1"/>
      </w:pPr>
      <w:bookmarkStart w:id="6" w:name="_Toc242479774"/>
      <w:r>
        <w:lastRenderedPageBreak/>
        <w:t>KONTEN</w:t>
      </w:r>
      <w:bookmarkEnd w:id="6"/>
    </w:p>
    <w:p w14:paraId="67745025" w14:textId="69392179" w:rsidR="00732860" w:rsidRPr="00732860" w:rsidRDefault="00732860" w:rsidP="00732860">
      <w:pPr>
        <w:pStyle w:val="Heading2"/>
        <w:numPr>
          <w:ilvl w:val="0"/>
          <w:numId w:val="14"/>
        </w:numPr>
        <w:rPr>
          <w:b w:val="0"/>
          <w:bCs w:val="0"/>
        </w:rPr>
      </w:pPr>
      <w:bookmarkStart w:id="7" w:name="_Toc242479775"/>
      <w:proofErr w:type="spellStart"/>
      <w:r>
        <w:rPr>
          <w:b w:val="0"/>
          <w:bCs w:val="0"/>
        </w:rPr>
        <w:t>Judul</w:t>
      </w:r>
      <w:bookmarkEnd w:id="7"/>
      <w:proofErr w:type="spellEnd"/>
    </w:p>
    <w:p w14:paraId="775A837A" w14:textId="15203545" w:rsidR="00732860" w:rsidRDefault="00732860" w:rsidP="002321EA">
      <w:pPr>
        <w:spacing w:after="0"/>
        <w:ind w:firstLine="720"/>
      </w:pPr>
      <w:proofErr w:type="spellStart"/>
      <w:r>
        <w:t>R</w:t>
      </w:r>
      <w:r w:rsidRPr="00732860">
        <w:t>eliabilitas</w:t>
      </w:r>
      <w:proofErr w:type="spellEnd"/>
      <w:r w:rsidRPr="00732860">
        <w:t xml:space="preserve"> LLM dalam </w:t>
      </w:r>
      <w:proofErr w:type="spellStart"/>
      <w:r w:rsidRPr="00732860">
        <w:t>Menyelesaikan</w:t>
      </w:r>
      <w:proofErr w:type="spellEnd"/>
      <w:r w:rsidRPr="00732860">
        <w:t xml:space="preserve"> Tugas Sehari-</w:t>
      </w:r>
      <w:proofErr w:type="spellStart"/>
      <w:r w:rsidRPr="00732860">
        <w:t>hari</w:t>
      </w:r>
      <w:proofErr w:type="spellEnd"/>
      <w:r w:rsidRPr="00732860">
        <w:t xml:space="preserve"> dan Teknis </w:t>
      </w:r>
      <w:proofErr w:type="spellStart"/>
      <w:r w:rsidRPr="00732860">
        <w:t>secara</w:t>
      </w:r>
      <w:proofErr w:type="spellEnd"/>
      <w:r w:rsidRPr="00732860">
        <w:t xml:space="preserve"> One-Shot</w:t>
      </w:r>
    </w:p>
    <w:p w14:paraId="197CE9F5" w14:textId="0CC401FE" w:rsidR="003B4B5F" w:rsidRDefault="003B4B5F" w:rsidP="003B4B5F">
      <w:pPr>
        <w:pStyle w:val="ListParagraph"/>
        <w:numPr>
          <w:ilvl w:val="1"/>
          <w:numId w:val="14"/>
        </w:numPr>
        <w:spacing w:after="0"/>
      </w:pPr>
      <w:r>
        <w:t xml:space="preserve"> </w:t>
      </w:r>
      <w:proofErr w:type="spellStart"/>
      <w:r>
        <w:t>Penjelasan</w:t>
      </w:r>
      <w:proofErr w:type="spellEnd"/>
      <w:r w:rsidR="000263D0">
        <w:t xml:space="preserve"> </w:t>
      </w:r>
      <w:proofErr w:type="spellStart"/>
      <w:r w:rsidR="000263D0">
        <w:t>Singkat</w:t>
      </w:r>
      <w:proofErr w:type="spellEnd"/>
      <w:r w:rsidR="0016188D">
        <w:t xml:space="preserve"> </w:t>
      </w:r>
    </w:p>
    <w:p w14:paraId="55DA0091" w14:textId="743383F7" w:rsidR="007B5BBB" w:rsidRDefault="007B5BBB" w:rsidP="002321EA">
      <w:pPr>
        <w:spacing w:after="0"/>
        <w:ind w:firstLine="720"/>
      </w:pPr>
      <w:proofErr w:type="spellStart"/>
      <w:r w:rsidRPr="007B5BBB">
        <w:t>Penelitian</w:t>
      </w:r>
      <w:proofErr w:type="spellEnd"/>
      <w:r w:rsidRPr="007B5BBB">
        <w:t xml:space="preserve"> ini </w:t>
      </w:r>
      <w:proofErr w:type="spellStart"/>
      <w:r w:rsidRPr="007B5BBB">
        <w:t>bertujuan</w:t>
      </w:r>
      <w:proofErr w:type="spellEnd"/>
      <w:r w:rsidRPr="007B5BBB">
        <w:t xml:space="preserve"> untuk </w:t>
      </w:r>
      <w:proofErr w:type="spellStart"/>
      <w:r w:rsidRPr="007B5BBB">
        <w:t>menganalisis</w:t>
      </w:r>
      <w:proofErr w:type="spellEnd"/>
      <w:r w:rsidRPr="007B5BBB">
        <w:t xml:space="preserve"> </w:t>
      </w:r>
      <w:proofErr w:type="spellStart"/>
      <w:r w:rsidRPr="007B5BBB">
        <w:t>reliabilitas</w:t>
      </w:r>
      <w:proofErr w:type="spellEnd"/>
      <w:r w:rsidRPr="007B5BBB">
        <w:t xml:space="preserve"> </w:t>
      </w:r>
      <w:r w:rsidRPr="007B5BBB">
        <w:rPr>
          <w:i/>
          <w:iCs/>
        </w:rPr>
        <w:t>Large Language Models</w:t>
      </w:r>
      <w:r w:rsidRPr="007B5BBB">
        <w:t xml:space="preserve"> (LLM) dalam </w:t>
      </w:r>
      <w:proofErr w:type="spellStart"/>
      <w:r w:rsidRPr="007B5BBB">
        <w:t>menyelesaikan</w:t>
      </w:r>
      <w:proofErr w:type="spellEnd"/>
      <w:r w:rsidRPr="007B5BBB">
        <w:t xml:space="preserve"> tugas sehari-</w:t>
      </w:r>
      <w:proofErr w:type="spellStart"/>
      <w:r w:rsidRPr="007B5BBB">
        <w:t>hari</w:t>
      </w:r>
      <w:proofErr w:type="spellEnd"/>
      <w:r w:rsidRPr="007B5BBB">
        <w:t xml:space="preserve"> dan </w:t>
      </w:r>
      <w:proofErr w:type="spellStart"/>
      <w:r w:rsidRPr="007B5BBB">
        <w:t>teknis</w:t>
      </w:r>
      <w:proofErr w:type="spellEnd"/>
      <w:r w:rsidRPr="007B5BBB">
        <w:t xml:space="preserve"> </w:t>
      </w:r>
      <w:proofErr w:type="spellStart"/>
      <w:r w:rsidRPr="007B5BBB">
        <w:t>melalui</w:t>
      </w:r>
      <w:proofErr w:type="spellEnd"/>
      <w:r w:rsidRPr="007B5BBB">
        <w:t xml:space="preserve"> </w:t>
      </w:r>
      <w:proofErr w:type="spellStart"/>
      <w:r w:rsidRPr="007B5BBB">
        <w:t>pendekatan</w:t>
      </w:r>
      <w:proofErr w:type="spellEnd"/>
      <w:r w:rsidRPr="007B5BBB">
        <w:t xml:space="preserve"> </w:t>
      </w:r>
      <w:r w:rsidRPr="007B5BBB">
        <w:rPr>
          <w:i/>
          <w:iCs/>
        </w:rPr>
        <w:t>one-shot</w:t>
      </w:r>
      <w:r w:rsidRPr="007B5BBB">
        <w:t xml:space="preserve">, yaitu dengan </w:t>
      </w:r>
      <w:proofErr w:type="spellStart"/>
      <w:r w:rsidRPr="007B5BBB">
        <w:t>memberikan</w:t>
      </w:r>
      <w:proofErr w:type="spellEnd"/>
      <w:r w:rsidRPr="007B5BBB">
        <w:t xml:space="preserve"> </w:t>
      </w:r>
      <w:proofErr w:type="spellStart"/>
      <w:r w:rsidRPr="007B5BBB">
        <w:t>satu</w:t>
      </w:r>
      <w:proofErr w:type="spellEnd"/>
      <w:r w:rsidRPr="007B5BBB">
        <w:t xml:space="preserve"> prompt tanpa </w:t>
      </w:r>
      <w:proofErr w:type="spellStart"/>
      <w:r w:rsidRPr="007B5BBB">
        <w:t>interaksi</w:t>
      </w:r>
      <w:proofErr w:type="spellEnd"/>
      <w:r w:rsidRPr="007B5BBB">
        <w:t xml:space="preserve"> </w:t>
      </w:r>
      <w:proofErr w:type="spellStart"/>
      <w:r w:rsidRPr="007B5BBB">
        <w:t>lanjutan</w:t>
      </w:r>
      <w:proofErr w:type="spellEnd"/>
      <w:r w:rsidRPr="007B5BBB">
        <w:t xml:space="preserve">. </w:t>
      </w:r>
    </w:p>
    <w:p w14:paraId="0EA262A4" w14:textId="57E43CF1" w:rsidR="002321EA" w:rsidRDefault="007B5BBB" w:rsidP="002321EA">
      <w:pPr>
        <w:spacing w:after="0"/>
        <w:ind w:firstLine="720"/>
      </w:pPr>
      <w:proofErr w:type="spellStart"/>
      <w:r w:rsidRPr="007B5BBB">
        <w:t>Analisis</w:t>
      </w:r>
      <w:proofErr w:type="spellEnd"/>
      <w:r w:rsidRPr="007B5BBB">
        <w:t xml:space="preserve"> </w:t>
      </w:r>
      <w:proofErr w:type="spellStart"/>
      <w:r w:rsidRPr="007B5BBB">
        <w:t>dilakukan</w:t>
      </w:r>
      <w:proofErr w:type="spellEnd"/>
      <w:r w:rsidRPr="007B5BBB">
        <w:t xml:space="preserve"> dengan </w:t>
      </w:r>
      <w:proofErr w:type="spellStart"/>
      <w:r w:rsidRPr="007B5BBB">
        <w:t>membandingkan</w:t>
      </w:r>
      <w:proofErr w:type="spellEnd"/>
      <w:r w:rsidRPr="007B5BBB">
        <w:t xml:space="preserve"> </w:t>
      </w:r>
      <w:proofErr w:type="spellStart"/>
      <w:r w:rsidRPr="007B5BBB">
        <w:t>karakteristik</w:t>
      </w:r>
      <w:proofErr w:type="spellEnd"/>
      <w:r w:rsidRPr="007B5BBB">
        <w:t xml:space="preserve"> </w:t>
      </w:r>
      <w:proofErr w:type="spellStart"/>
      <w:r w:rsidRPr="007B5BBB">
        <w:t>respons</w:t>
      </w:r>
      <w:proofErr w:type="spellEnd"/>
      <w:r w:rsidRPr="007B5BBB">
        <w:t xml:space="preserve"> </w:t>
      </w:r>
      <w:proofErr w:type="spellStart"/>
      <w:r w:rsidRPr="007B5BBB">
        <w:t>dari</w:t>
      </w:r>
      <w:proofErr w:type="spellEnd"/>
      <w:r w:rsidRPr="007B5BBB">
        <w:t xml:space="preserve"> </w:t>
      </w:r>
      <w:proofErr w:type="spellStart"/>
      <w:r w:rsidRPr="007B5BBB">
        <w:t>berbagai</w:t>
      </w:r>
      <w:proofErr w:type="spellEnd"/>
      <w:r w:rsidRPr="007B5BBB">
        <w:t xml:space="preserve"> model berdasarkan </w:t>
      </w:r>
      <w:proofErr w:type="spellStart"/>
      <w:r w:rsidRPr="007B5BBB">
        <w:t>tingkat</w:t>
      </w:r>
      <w:proofErr w:type="spellEnd"/>
      <w:r w:rsidRPr="007B5BBB">
        <w:t xml:space="preserve"> </w:t>
      </w:r>
      <w:proofErr w:type="spellStart"/>
      <w:r w:rsidRPr="007B5BBB">
        <w:t>penyelesaian</w:t>
      </w:r>
      <w:proofErr w:type="spellEnd"/>
      <w:r w:rsidRPr="007B5BBB">
        <w:t xml:space="preserve"> tugas, </w:t>
      </w:r>
      <w:proofErr w:type="spellStart"/>
      <w:r w:rsidRPr="007B5BBB">
        <w:t>latensi</w:t>
      </w:r>
      <w:proofErr w:type="spellEnd"/>
      <w:r w:rsidRPr="007B5BBB">
        <w:t xml:space="preserve">, </w:t>
      </w:r>
      <w:proofErr w:type="spellStart"/>
      <w:r w:rsidRPr="007B5BBB">
        <w:t>penggunaan</w:t>
      </w:r>
      <w:proofErr w:type="spellEnd"/>
      <w:r w:rsidRPr="007B5BBB">
        <w:t xml:space="preserve"> token, </w:t>
      </w:r>
      <w:proofErr w:type="spellStart"/>
      <w:r w:rsidRPr="007B5BBB">
        <w:t>biaya</w:t>
      </w:r>
      <w:proofErr w:type="spellEnd"/>
      <w:r w:rsidRPr="007B5BBB">
        <w:t xml:space="preserve">, dan </w:t>
      </w:r>
      <w:proofErr w:type="spellStart"/>
      <w:r w:rsidRPr="007B5BBB">
        <w:t>konsistensi</w:t>
      </w:r>
      <w:proofErr w:type="spellEnd"/>
      <w:r w:rsidRPr="007B5BBB">
        <w:t xml:space="preserve"> hasil. Hasil </w:t>
      </w:r>
      <w:proofErr w:type="spellStart"/>
      <w:r w:rsidRPr="007B5BBB">
        <w:t>analisis</w:t>
      </w:r>
      <w:proofErr w:type="spellEnd"/>
      <w:r w:rsidRPr="007B5BBB">
        <w:t xml:space="preserve"> </w:t>
      </w:r>
      <w:proofErr w:type="spellStart"/>
      <w:r w:rsidRPr="007B5BBB">
        <w:t>diharapkan</w:t>
      </w:r>
      <w:proofErr w:type="spellEnd"/>
      <w:r w:rsidRPr="007B5BBB">
        <w:t xml:space="preserve"> dapat </w:t>
      </w:r>
      <w:proofErr w:type="spellStart"/>
      <w:r w:rsidRPr="007B5BBB">
        <w:t>membantu</w:t>
      </w:r>
      <w:proofErr w:type="spellEnd"/>
      <w:r w:rsidRPr="007B5BBB">
        <w:t xml:space="preserve"> </w:t>
      </w:r>
      <w:proofErr w:type="spellStart"/>
      <w:r w:rsidRPr="007B5BBB">
        <w:t>memahami</w:t>
      </w:r>
      <w:proofErr w:type="spellEnd"/>
      <w:r w:rsidRPr="007B5BBB">
        <w:t xml:space="preserve"> </w:t>
      </w:r>
      <w:proofErr w:type="spellStart"/>
      <w:r w:rsidRPr="007B5BBB">
        <w:t>keandalan</w:t>
      </w:r>
      <w:proofErr w:type="spellEnd"/>
      <w:r w:rsidRPr="007B5BBB">
        <w:t xml:space="preserve"> dan </w:t>
      </w:r>
      <w:proofErr w:type="spellStart"/>
      <w:r w:rsidRPr="007B5BBB">
        <w:t>efisiensi</w:t>
      </w:r>
      <w:proofErr w:type="spellEnd"/>
      <w:r w:rsidRPr="007B5BBB">
        <w:t xml:space="preserve"> </w:t>
      </w:r>
      <w:r>
        <w:t xml:space="preserve">model-model </w:t>
      </w:r>
      <w:r w:rsidRPr="007B5BBB">
        <w:t xml:space="preserve">LLM </w:t>
      </w:r>
      <w:proofErr w:type="spellStart"/>
      <w:r>
        <w:t>berbeda</w:t>
      </w:r>
      <w:proofErr w:type="spellEnd"/>
      <w:r>
        <w:t xml:space="preserve"> </w:t>
      </w:r>
      <w:r w:rsidRPr="007B5BBB">
        <w:t xml:space="preserve">dalam </w:t>
      </w:r>
      <w:proofErr w:type="spellStart"/>
      <w:r w:rsidRPr="007B5BBB">
        <w:t>mendukung</w:t>
      </w:r>
      <w:proofErr w:type="spellEnd"/>
      <w:r w:rsidRPr="007B5BBB">
        <w:t xml:space="preserve"> </w:t>
      </w:r>
      <w:proofErr w:type="spellStart"/>
      <w:r w:rsidRPr="007B5BBB">
        <w:t>berbagai</w:t>
      </w:r>
      <w:proofErr w:type="spellEnd"/>
      <w:r w:rsidRPr="007B5BBB">
        <w:t xml:space="preserve"> </w:t>
      </w:r>
      <w:proofErr w:type="spellStart"/>
      <w:r w:rsidRPr="007B5BBB">
        <w:t>kebutuhan</w:t>
      </w:r>
      <w:proofErr w:type="spellEnd"/>
      <w:r w:rsidRPr="007B5BBB">
        <w:t xml:space="preserve"> </w:t>
      </w:r>
      <w:proofErr w:type="spellStart"/>
      <w:r w:rsidRPr="007B5BBB">
        <w:t>pengguna</w:t>
      </w:r>
      <w:proofErr w:type="spellEnd"/>
      <w:r w:rsidRPr="007B5BBB">
        <w:t>.</w:t>
      </w:r>
    </w:p>
    <w:p w14:paraId="06154A37" w14:textId="06AEEA0D" w:rsidR="00834991" w:rsidRDefault="00834991" w:rsidP="002321EA">
      <w:pPr>
        <w:pStyle w:val="ListParagraph"/>
        <w:spacing w:after="0"/>
        <w:ind w:left="0"/>
      </w:pPr>
    </w:p>
    <w:p w14:paraId="08C42697" w14:textId="38FDA18B" w:rsidR="00F938AF" w:rsidRPr="00F51018" w:rsidRDefault="00F938AF" w:rsidP="00AC7F8C">
      <w:pPr>
        <w:pStyle w:val="Heading2"/>
        <w:numPr>
          <w:ilvl w:val="0"/>
          <w:numId w:val="14"/>
        </w:numPr>
        <w:rPr>
          <w:rStyle w:val="Heading2Char"/>
        </w:rPr>
      </w:pPr>
      <w:bookmarkStart w:id="8" w:name="_Toc242479776"/>
      <w:proofErr w:type="spellStart"/>
      <w:r w:rsidRPr="00F51018">
        <w:rPr>
          <w:rStyle w:val="Heading2Char"/>
        </w:rPr>
        <w:t>Urgensi</w:t>
      </w:r>
      <w:bookmarkEnd w:id="8"/>
      <w:proofErr w:type="spellEnd"/>
    </w:p>
    <w:p w14:paraId="41F69025" w14:textId="09A6492F" w:rsidR="00F938AF" w:rsidRDefault="00F938AF" w:rsidP="002321EA">
      <w:pPr>
        <w:spacing w:after="0"/>
      </w:pPr>
      <w:r>
        <w:t>2.1 Impact</w:t>
      </w:r>
    </w:p>
    <w:p w14:paraId="1A5D7EFF" w14:textId="75A458D0" w:rsidR="00A3043C" w:rsidRDefault="00A3043C" w:rsidP="00A3043C">
      <w:pPr>
        <w:spacing w:after="0"/>
        <w:ind w:firstLine="720"/>
      </w:pPr>
      <w:proofErr w:type="spellStart"/>
      <w:r w:rsidRPr="00A3043C">
        <w:t>Penelitian</w:t>
      </w:r>
      <w:proofErr w:type="spellEnd"/>
      <w:r w:rsidRPr="00A3043C">
        <w:t xml:space="preserve"> ini </w:t>
      </w:r>
      <w:proofErr w:type="spellStart"/>
      <w:r w:rsidRPr="00A3043C">
        <w:t>diharapkan</w:t>
      </w:r>
      <w:proofErr w:type="spellEnd"/>
      <w:r w:rsidRPr="00A3043C">
        <w:t xml:space="preserve"> dapat </w:t>
      </w:r>
      <w:proofErr w:type="spellStart"/>
      <w:r w:rsidRPr="00A3043C">
        <w:t>memberikan</w:t>
      </w:r>
      <w:proofErr w:type="spellEnd"/>
      <w:r w:rsidRPr="00A3043C">
        <w:t xml:space="preserve"> </w:t>
      </w:r>
      <w:proofErr w:type="spellStart"/>
      <w:r w:rsidRPr="00A3043C">
        <w:t>gambaran</w:t>
      </w:r>
      <w:proofErr w:type="spellEnd"/>
      <w:r w:rsidRPr="00A3043C">
        <w:t xml:space="preserve"> yang lebih </w:t>
      </w:r>
      <w:proofErr w:type="spellStart"/>
      <w:r w:rsidRPr="00A3043C">
        <w:t>terukur</w:t>
      </w:r>
      <w:proofErr w:type="spellEnd"/>
      <w:r w:rsidRPr="00A3043C">
        <w:t xml:space="preserve"> </w:t>
      </w:r>
      <w:proofErr w:type="spellStart"/>
      <w:r w:rsidRPr="00A3043C">
        <w:t>mengenai</w:t>
      </w:r>
      <w:proofErr w:type="spellEnd"/>
      <w:r w:rsidRPr="00A3043C">
        <w:t xml:space="preserve"> </w:t>
      </w:r>
      <w:proofErr w:type="spellStart"/>
      <w:r w:rsidRPr="00A3043C">
        <w:t>keandalan</w:t>
      </w:r>
      <w:proofErr w:type="spellEnd"/>
      <w:r w:rsidRPr="00A3043C">
        <w:t xml:space="preserve"> </w:t>
      </w:r>
      <w:proofErr w:type="spellStart"/>
      <w:r>
        <w:t>berbagai</w:t>
      </w:r>
      <w:proofErr w:type="spellEnd"/>
      <w:r>
        <w:t xml:space="preserve"> model </w:t>
      </w:r>
      <w:r w:rsidRPr="00A3043C">
        <w:t xml:space="preserve">LLM, </w:t>
      </w:r>
      <w:proofErr w:type="spellStart"/>
      <w:r w:rsidRPr="00A3043C">
        <w:t>sehingga</w:t>
      </w:r>
      <w:proofErr w:type="spellEnd"/>
      <w:r w:rsidRPr="00A3043C">
        <w:t xml:space="preserve"> </w:t>
      </w:r>
      <w:proofErr w:type="spellStart"/>
      <w:r w:rsidRPr="00A3043C">
        <w:t>pengguna</w:t>
      </w:r>
      <w:proofErr w:type="spellEnd"/>
      <w:r w:rsidRPr="00A3043C">
        <w:t xml:space="preserve"> tidak hanya </w:t>
      </w:r>
      <w:proofErr w:type="spellStart"/>
      <w:r w:rsidRPr="00A3043C">
        <w:t>bergantung</w:t>
      </w:r>
      <w:proofErr w:type="spellEnd"/>
      <w:r w:rsidRPr="00A3043C">
        <w:t xml:space="preserve"> pada </w:t>
      </w:r>
      <w:proofErr w:type="spellStart"/>
      <w:r w:rsidRPr="00A3043C">
        <w:t>popularitas</w:t>
      </w:r>
      <w:proofErr w:type="spellEnd"/>
      <w:r w:rsidRPr="00A3043C">
        <w:t xml:space="preserve"> atau </w:t>
      </w:r>
      <w:proofErr w:type="spellStart"/>
      <w:r w:rsidRPr="00A3043C">
        <w:t>persepsi</w:t>
      </w:r>
      <w:proofErr w:type="spellEnd"/>
      <w:r w:rsidRPr="00A3043C">
        <w:t xml:space="preserve"> </w:t>
      </w:r>
      <w:proofErr w:type="spellStart"/>
      <w:r w:rsidRPr="00A3043C">
        <w:t>terhadap</w:t>
      </w:r>
      <w:proofErr w:type="spellEnd"/>
      <w:r w:rsidRPr="00A3043C">
        <w:t xml:space="preserve"> </w:t>
      </w:r>
      <w:proofErr w:type="spellStart"/>
      <w:r w:rsidRPr="00A3043C">
        <w:t>suatu</w:t>
      </w:r>
      <w:proofErr w:type="spellEnd"/>
      <w:r w:rsidRPr="00A3043C">
        <w:t xml:space="preserve"> model dalam </w:t>
      </w:r>
      <w:proofErr w:type="spellStart"/>
      <w:r w:rsidRPr="00A3043C">
        <w:t>menentukan</w:t>
      </w:r>
      <w:proofErr w:type="spellEnd"/>
      <w:r w:rsidRPr="00A3043C">
        <w:t xml:space="preserve"> </w:t>
      </w:r>
      <w:proofErr w:type="spellStart"/>
      <w:r w:rsidRPr="00A3043C">
        <w:t>pilihan</w:t>
      </w:r>
      <w:proofErr w:type="spellEnd"/>
      <w:r w:rsidRPr="00A3043C">
        <w:t xml:space="preserve">. Hasil </w:t>
      </w:r>
      <w:proofErr w:type="spellStart"/>
      <w:r w:rsidRPr="00A3043C">
        <w:t>visualisasi</w:t>
      </w:r>
      <w:proofErr w:type="spellEnd"/>
      <w:r w:rsidRPr="00A3043C">
        <w:t xml:space="preserve"> dapat </w:t>
      </w:r>
      <w:proofErr w:type="spellStart"/>
      <w:r w:rsidRPr="00A3043C">
        <w:t>membantu</w:t>
      </w:r>
      <w:proofErr w:type="spellEnd"/>
      <w:r w:rsidRPr="00A3043C">
        <w:t xml:space="preserve"> </w:t>
      </w:r>
      <w:proofErr w:type="spellStart"/>
      <w:r w:rsidRPr="00A3043C">
        <w:t>mengidentifikasi</w:t>
      </w:r>
      <w:proofErr w:type="spellEnd"/>
      <w:r w:rsidRPr="00A3043C">
        <w:t xml:space="preserve"> perbedaan </w:t>
      </w:r>
      <w:proofErr w:type="spellStart"/>
      <w:r w:rsidRPr="00A3043C">
        <w:t>kinerja</w:t>
      </w:r>
      <w:proofErr w:type="spellEnd"/>
      <w:r w:rsidRPr="00A3043C">
        <w:t xml:space="preserve"> </w:t>
      </w:r>
      <w:proofErr w:type="spellStart"/>
      <w:r w:rsidRPr="00A3043C">
        <w:t>antar</w:t>
      </w:r>
      <w:proofErr w:type="spellEnd"/>
      <w:r w:rsidRPr="00A3043C">
        <w:t xml:space="preserve">-model </w:t>
      </w:r>
      <w:proofErr w:type="spellStart"/>
      <w:r w:rsidRPr="00A3043C">
        <w:t>serta</w:t>
      </w:r>
      <w:proofErr w:type="spellEnd"/>
      <w:r w:rsidRPr="00A3043C">
        <w:t xml:space="preserve"> </w:t>
      </w:r>
      <w:proofErr w:type="spellStart"/>
      <w:r w:rsidRPr="00A3043C">
        <w:t>kompromi</w:t>
      </w:r>
      <w:proofErr w:type="spellEnd"/>
      <w:r w:rsidRPr="00A3043C">
        <w:t xml:space="preserve"> </w:t>
      </w:r>
      <w:proofErr w:type="spellStart"/>
      <w:r w:rsidRPr="00A3043C">
        <w:t>antara</w:t>
      </w:r>
      <w:proofErr w:type="spellEnd"/>
      <w:r w:rsidRPr="00A3043C">
        <w:t xml:space="preserve"> </w:t>
      </w:r>
      <w:proofErr w:type="spellStart"/>
      <w:r w:rsidRPr="00A3043C">
        <w:t>kualitas</w:t>
      </w:r>
      <w:proofErr w:type="spellEnd"/>
      <w:r w:rsidRPr="00A3043C">
        <w:t xml:space="preserve"> </w:t>
      </w:r>
      <w:proofErr w:type="spellStart"/>
      <w:r w:rsidRPr="00A3043C">
        <w:t>respons</w:t>
      </w:r>
      <w:proofErr w:type="spellEnd"/>
      <w:r w:rsidRPr="00A3043C">
        <w:t xml:space="preserve">, </w:t>
      </w:r>
      <w:proofErr w:type="spellStart"/>
      <w:r w:rsidRPr="00A3043C">
        <w:t>kecepatan</w:t>
      </w:r>
      <w:proofErr w:type="spellEnd"/>
      <w:r w:rsidRPr="00A3043C">
        <w:t xml:space="preserve">, dan </w:t>
      </w:r>
      <w:proofErr w:type="spellStart"/>
      <w:r w:rsidRPr="00A3043C">
        <w:t>biaya</w:t>
      </w:r>
      <w:proofErr w:type="spellEnd"/>
      <w:r w:rsidRPr="00A3043C">
        <w:t xml:space="preserve">. </w:t>
      </w:r>
      <w:proofErr w:type="spellStart"/>
      <w:r w:rsidRPr="00A3043C">
        <w:t>Temuan</w:t>
      </w:r>
      <w:proofErr w:type="spellEnd"/>
      <w:r w:rsidRPr="00A3043C">
        <w:t xml:space="preserve"> ini juga dapat menjadi </w:t>
      </w:r>
      <w:proofErr w:type="spellStart"/>
      <w:r w:rsidRPr="00A3043C">
        <w:t>dasar</w:t>
      </w:r>
      <w:proofErr w:type="spellEnd"/>
      <w:r w:rsidRPr="00A3043C">
        <w:t xml:space="preserve"> untuk </w:t>
      </w:r>
      <w:proofErr w:type="spellStart"/>
      <w:r w:rsidRPr="00A3043C">
        <w:t>mempertimbangkan</w:t>
      </w:r>
      <w:proofErr w:type="spellEnd"/>
      <w:r w:rsidRPr="00A3043C">
        <w:t xml:space="preserve"> </w:t>
      </w:r>
      <w:proofErr w:type="spellStart"/>
      <w:r w:rsidRPr="00A3043C">
        <w:t>penggunaan</w:t>
      </w:r>
      <w:proofErr w:type="spellEnd"/>
      <w:r w:rsidRPr="00A3043C">
        <w:t xml:space="preserve"> LLM </w:t>
      </w:r>
      <w:proofErr w:type="spellStart"/>
      <w:r w:rsidRPr="00A3043C">
        <w:t>secara</w:t>
      </w:r>
      <w:proofErr w:type="spellEnd"/>
      <w:r w:rsidRPr="00A3043C">
        <w:t xml:space="preserve"> lebih </w:t>
      </w:r>
      <w:proofErr w:type="spellStart"/>
      <w:r w:rsidRPr="00A3043C">
        <w:t>tepat</w:t>
      </w:r>
      <w:proofErr w:type="spellEnd"/>
      <w:r w:rsidRPr="00A3043C">
        <w:t xml:space="preserve"> sesuai </w:t>
      </w:r>
      <w:proofErr w:type="spellStart"/>
      <w:r w:rsidRPr="00A3043C">
        <w:t>kebutuhan</w:t>
      </w:r>
      <w:proofErr w:type="spellEnd"/>
      <w:r w:rsidRPr="00A3043C">
        <w:t xml:space="preserve"> dan </w:t>
      </w:r>
      <w:proofErr w:type="spellStart"/>
      <w:r w:rsidRPr="00A3043C">
        <w:t>keterbatasan</w:t>
      </w:r>
      <w:proofErr w:type="spellEnd"/>
      <w:r w:rsidRPr="00A3043C">
        <w:t xml:space="preserve"> masing-masing model.</w:t>
      </w:r>
    </w:p>
    <w:p w14:paraId="2317761D" w14:textId="77777777" w:rsidR="00041F95" w:rsidRDefault="00041F95" w:rsidP="002321EA">
      <w:pPr>
        <w:spacing w:after="0"/>
      </w:pPr>
    </w:p>
    <w:p w14:paraId="4B5242F3" w14:textId="1FC5157C" w:rsidR="00F938AF" w:rsidRDefault="00F938AF" w:rsidP="002321EA">
      <w:pPr>
        <w:spacing w:after="0"/>
      </w:pPr>
      <w:r>
        <w:t xml:space="preserve">2.2 </w:t>
      </w:r>
      <w:proofErr w:type="spellStart"/>
      <w:r>
        <w:t>Masalah</w:t>
      </w:r>
      <w:proofErr w:type="spellEnd"/>
    </w:p>
    <w:p w14:paraId="0F2332ED" w14:textId="77777777" w:rsidR="00B51B7C" w:rsidRDefault="00B51B7C" w:rsidP="00B51B7C">
      <w:pPr>
        <w:spacing w:after="0"/>
        <w:ind w:firstLine="720"/>
      </w:pPr>
      <w:proofErr w:type="spellStart"/>
      <w:r w:rsidRPr="00B51B7C">
        <w:t>Banyaknya</w:t>
      </w:r>
      <w:proofErr w:type="spellEnd"/>
      <w:r w:rsidRPr="00B51B7C">
        <w:t xml:space="preserve"> </w:t>
      </w:r>
      <w:proofErr w:type="spellStart"/>
      <w:r w:rsidRPr="00B51B7C">
        <w:t>pilihan</w:t>
      </w:r>
      <w:proofErr w:type="spellEnd"/>
      <w:r w:rsidRPr="00B51B7C">
        <w:t xml:space="preserve"> LLM</w:t>
      </w:r>
      <w:r>
        <w:t xml:space="preserve"> </w:t>
      </w:r>
      <w:proofErr w:type="spellStart"/>
      <w:r w:rsidRPr="00B51B7C">
        <w:t>membuat</w:t>
      </w:r>
      <w:proofErr w:type="spellEnd"/>
      <w:r w:rsidRPr="00B51B7C">
        <w:t xml:space="preserve"> </w:t>
      </w:r>
      <w:proofErr w:type="spellStart"/>
      <w:r w:rsidRPr="00B51B7C">
        <w:t>pengguna</w:t>
      </w:r>
      <w:proofErr w:type="spellEnd"/>
      <w:r w:rsidRPr="00B51B7C">
        <w:t xml:space="preserve"> perlu </w:t>
      </w:r>
      <w:proofErr w:type="spellStart"/>
      <w:r w:rsidRPr="00B51B7C">
        <w:t>mempertimbangkan</w:t>
      </w:r>
      <w:proofErr w:type="spellEnd"/>
      <w:r w:rsidRPr="00B51B7C">
        <w:t xml:space="preserve"> </w:t>
      </w:r>
      <w:proofErr w:type="spellStart"/>
      <w:r w:rsidRPr="00B51B7C">
        <w:t>kemampuan</w:t>
      </w:r>
      <w:proofErr w:type="spellEnd"/>
      <w:r w:rsidRPr="00B51B7C">
        <w:t xml:space="preserve"> dan </w:t>
      </w:r>
      <w:proofErr w:type="spellStart"/>
      <w:r w:rsidRPr="00B51B7C">
        <w:t>efisiensi</w:t>
      </w:r>
      <w:proofErr w:type="spellEnd"/>
      <w:r w:rsidRPr="00B51B7C">
        <w:t xml:space="preserve"> model sebelum </w:t>
      </w:r>
      <w:proofErr w:type="spellStart"/>
      <w:r w:rsidRPr="00B51B7C">
        <w:t>menggunakannya</w:t>
      </w:r>
      <w:proofErr w:type="spellEnd"/>
      <w:r w:rsidRPr="00B51B7C">
        <w:t xml:space="preserve"> untuk </w:t>
      </w:r>
      <w:proofErr w:type="spellStart"/>
      <w:r w:rsidRPr="00B51B7C">
        <w:t>kebutuhan</w:t>
      </w:r>
      <w:proofErr w:type="spellEnd"/>
      <w:r w:rsidRPr="00B51B7C">
        <w:t xml:space="preserve"> </w:t>
      </w:r>
      <w:proofErr w:type="spellStart"/>
      <w:r w:rsidRPr="00B51B7C">
        <w:t>tertentu</w:t>
      </w:r>
      <w:proofErr w:type="spellEnd"/>
      <w:r w:rsidRPr="00B51B7C">
        <w:t xml:space="preserve">. </w:t>
      </w:r>
      <w:proofErr w:type="spellStart"/>
      <w:r w:rsidRPr="00B51B7C">
        <w:t>Namun</w:t>
      </w:r>
      <w:proofErr w:type="spellEnd"/>
      <w:r w:rsidRPr="00B51B7C">
        <w:t xml:space="preserve">, perbedaan </w:t>
      </w:r>
      <w:proofErr w:type="spellStart"/>
      <w:r w:rsidRPr="00B51B7C">
        <w:t>antar</w:t>
      </w:r>
      <w:proofErr w:type="spellEnd"/>
      <w:r w:rsidRPr="00B51B7C">
        <w:t xml:space="preserve">-model tidak selalu </w:t>
      </w:r>
      <w:proofErr w:type="spellStart"/>
      <w:r w:rsidRPr="00B51B7C">
        <w:t>mudah</w:t>
      </w:r>
      <w:proofErr w:type="spellEnd"/>
      <w:r w:rsidRPr="00B51B7C">
        <w:t xml:space="preserve"> </w:t>
      </w:r>
      <w:proofErr w:type="spellStart"/>
      <w:r w:rsidRPr="00B51B7C">
        <w:t>dipahami</w:t>
      </w:r>
      <w:proofErr w:type="spellEnd"/>
      <w:r w:rsidRPr="00B51B7C">
        <w:t xml:space="preserve"> hanya berdasarkan </w:t>
      </w:r>
      <w:proofErr w:type="spellStart"/>
      <w:r w:rsidRPr="00B51B7C">
        <w:t>informasi</w:t>
      </w:r>
      <w:proofErr w:type="spellEnd"/>
      <w:r w:rsidRPr="00B51B7C">
        <w:t xml:space="preserve"> </w:t>
      </w:r>
      <w:proofErr w:type="spellStart"/>
      <w:r w:rsidRPr="00B51B7C">
        <w:t>umum</w:t>
      </w:r>
      <w:proofErr w:type="spellEnd"/>
      <w:r w:rsidRPr="00B51B7C">
        <w:t xml:space="preserve"> atau </w:t>
      </w:r>
      <w:proofErr w:type="spellStart"/>
      <w:r w:rsidRPr="00B51B7C">
        <w:t>pengalaman</w:t>
      </w:r>
      <w:proofErr w:type="spellEnd"/>
      <w:r w:rsidRPr="00B51B7C">
        <w:t xml:space="preserve"> </w:t>
      </w:r>
      <w:proofErr w:type="spellStart"/>
      <w:r w:rsidRPr="00B51B7C">
        <w:t>penggunaan</w:t>
      </w:r>
      <w:proofErr w:type="spellEnd"/>
      <w:r w:rsidRPr="00B51B7C">
        <w:t xml:space="preserve"> </w:t>
      </w:r>
      <w:proofErr w:type="spellStart"/>
      <w:r w:rsidRPr="00B51B7C">
        <w:t>secara</w:t>
      </w:r>
      <w:proofErr w:type="spellEnd"/>
      <w:r w:rsidRPr="00B51B7C">
        <w:t xml:space="preserve"> </w:t>
      </w:r>
      <w:proofErr w:type="spellStart"/>
      <w:r w:rsidRPr="00B51B7C">
        <w:t>terbatas</w:t>
      </w:r>
      <w:proofErr w:type="spellEnd"/>
      <w:r w:rsidRPr="00B51B7C">
        <w:t>.</w:t>
      </w:r>
    </w:p>
    <w:p w14:paraId="775C0603" w14:textId="205F9D53" w:rsidR="00B51B7C" w:rsidRDefault="00B51B7C" w:rsidP="00B51B7C">
      <w:pPr>
        <w:spacing w:after="0"/>
        <w:ind w:firstLine="720"/>
      </w:pPr>
      <w:r w:rsidRPr="00B51B7C">
        <w:t xml:space="preserve"> </w:t>
      </w:r>
      <w:proofErr w:type="spellStart"/>
      <w:r w:rsidRPr="00B51B7C">
        <w:t>Permasalahan</w:t>
      </w:r>
      <w:proofErr w:type="spellEnd"/>
      <w:r w:rsidRPr="00B51B7C">
        <w:t xml:space="preserve"> yang </w:t>
      </w:r>
      <w:proofErr w:type="spellStart"/>
      <w:r w:rsidRPr="00B51B7C">
        <w:t>dikaji</w:t>
      </w:r>
      <w:proofErr w:type="spellEnd"/>
      <w:r w:rsidRPr="00B51B7C">
        <w:t xml:space="preserve"> adalah </w:t>
      </w:r>
      <w:proofErr w:type="spellStart"/>
      <w:r w:rsidRPr="00B51B7C">
        <w:t>bagaimana</w:t>
      </w:r>
      <w:proofErr w:type="spellEnd"/>
      <w:r w:rsidRPr="00B51B7C">
        <w:t xml:space="preserve"> </w:t>
      </w:r>
      <w:proofErr w:type="spellStart"/>
      <w:r w:rsidRPr="00B51B7C">
        <w:t>kinerja</w:t>
      </w:r>
      <w:proofErr w:type="spellEnd"/>
      <w:r w:rsidRPr="00B51B7C">
        <w:t xml:space="preserve"> </w:t>
      </w:r>
      <w:proofErr w:type="spellStart"/>
      <w:r w:rsidRPr="00B51B7C">
        <w:t>berbagai</w:t>
      </w:r>
      <w:proofErr w:type="spellEnd"/>
      <w:r w:rsidRPr="00B51B7C">
        <w:t xml:space="preserve"> LLM </w:t>
      </w:r>
      <w:proofErr w:type="spellStart"/>
      <w:r w:rsidRPr="00B51B7C">
        <w:t>berbeda</w:t>
      </w:r>
      <w:proofErr w:type="spellEnd"/>
      <w:r w:rsidRPr="00B51B7C">
        <w:t xml:space="preserve"> dalam </w:t>
      </w:r>
      <w:proofErr w:type="spellStart"/>
      <w:r w:rsidRPr="00B51B7C">
        <w:t>menyelesaikan</w:t>
      </w:r>
      <w:proofErr w:type="spellEnd"/>
      <w:r w:rsidRPr="00B51B7C">
        <w:t xml:space="preserve"> </w:t>
      </w:r>
      <w:proofErr w:type="spellStart"/>
      <w:r w:rsidRPr="00B51B7C">
        <w:t>beragam</w:t>
      </w:r>
      <w:proofErr w:type="spellEnd"/>
      <w:r w:rsidRPr="00B51B7C">
        <w:t xml:space="preserve"> </w:t>
      </w:r>
      <w:proofErr w:type="spellStart"/>
      <w:r w:rsidRPr="00B51B7C">
        <w:t>jenis</w:t>
      </w:r>
      <w:proofErr w:type="spellEnd"/>
      <w:r w:rsidRPr="00B51B7C">
        <w:t xml:space="preserve"> tugas, </w:t>
      </w:r>
      <w:proofErr w:type="spellStart"/>
      <w:r w:rsidRPr="00B51B7C">
        <w:t>serta</w:t>
      </w:r>
      <w:proofErr w:type="spellEnd"/>
      <w:r w:rsidRPr="00B51B7C">
        <w:t xml:space="preserve"> </w:t>
      </w:r>
      <w:proofErr w:type="spellStart"/>
      <w:r w:rsidRPr="00B51B7C">
        <w:t>bagaimana</w:t>
      </w:r>
      <w:proofErr w:type="spellEnd"/>
      <w:r w:rsidRPr="00B51B7C">
        <w:t xml:space="preserve"> perbedaan </w:t>
      </w:r>
      <w:proofErr w:type="spellStart"/>
      <w:r w:rsidRPr="00B51B7C">
        <w:t>tersebut</w:t>
      </w:r>
      <w:proofErr w:type="spellEnd"/>
      <w:r w:rsidRPr="00B51B7C">
        <w:t xml:space="preserve"> </w:t>
      </w:r>
      <w:proofErr w:type="spellStart"/>
      <w:r w:rsidRPr="00B51B7C">
        <w:t>berkaitan</w:t>
      </w:r>
      <w:proofErr w:type="spellEnd"/>
      <w:r w:rsidRPr="00B51B7C">
        <w:t xml:space="preserve"> dengan waktu </w:t>
      </w:r>
      <w:proofErr w:type="spellStart"/>
      <w:r w:rsidRPr="00B51B7C">
        <w:t>respons</w:t>
      </w:r>
      <w:proofErr w:type="spellEnd"/>
      <w:r w:rsidRPr="00B51B7C">
        <w:t xml:space="preserve">, </w:t>
      </w:r>
      <w:proofErr w:type="spellStart"/>
      <w:r w:rsidRPr="00B51B7C">
        <w:t>penggunaan</w:t>
      </w:r>
      <w:proofErr w:type="spellEnd"/>
      <w:r w:rsidRPr="00B51B7C">
        <w:t xml:space="preserve"> token, </w:t>
      </w:r>
      <w:proofErr w:type="spellStart"/>
      <w:r w:rsidRPr="00B51B7C">
        <w:t>biaya</w:t>
      </w:r>
      <w:proofErr w:type="spellEnd"/>
      <w:r w:rsidRPr="00B51B7C">
        <w:t xml:space="preserve">, dan status </w:t>
      </w:r>
      <w:proofErr w:type="spellStart"/>
      <w:r w:rsidRPr="00B51B7C">
        <w:t>penyelesaian</w:t>
      </w:r>
      <w:proofErr w:type="spellEnd"/>
      <w:r w:rsidRPr="00B51B7C">
        <w:t xml:space="preserve"> tugas. </w:t>
      </w:r>
    </w:p>
    <w:p w14:paraId="4B40ECB6" w14:textId="246794C4" w:rsidR="00B51B7C" w:rsidRDefault="00B51B7C" w:rsidP="00B51B7C">
      <w:pPr>
        <w:spacing w:after="0"/>
        <w:ind w:firstLine="720"/>
      </w:pPr>
      <w:proofErr w:type="spellStart"/>
      <w:r w:rsidRPr="00B51B7C">
        <w:t>Melalui</w:t>
      </w:r>
      <w:proofErr w:type="spellEnd"/>
      <w:r w:rsidRPr="00B51B7C">
        <w:t xml:space="preserve"> </w:t>
      </w:r>
      <w:proofErr w:type="spellStart"/>
      <w:r w:rsidRPr="00B51B7C">
        <w:t>visualisasi</w:t>
      </w:r>
      <w:proofErr w:type="spellEnd"/>
      <w:r w:rsidRPr="00B51B7C">
        <w:t xml:space="preserve"> data, perbedaan </w:t>
      </w:r>
      <w:proofErr w:type="spellStart"/>
      <w:r w:rsidRPr="00B51B7C">
        <w:t>antar</w:t>
      </w:r>
      <w:proofErr w:type="spellEnd"/>
      <w:r w:rsidRPr="00B51B7C">
        <w:t xml:space="preserve">-model dan </w:t>
      </w:r>
      <w:proofErr w:type="spellStart"/>
      <w:r w:rsidRPr="00B51B7C">
        <w:t>kategori</w:t>
      </w:r>
      <w:proofErr w:type="spellEnd"/>
      <w:r w:rsidRPr="00B51B7C">
        <w:t xml:space="preserve"> tugas dapat </w:t>
      </w:r>
      <w:proofErr w:type="spellStart"/>
      <w:r w:rsidRPr="00B51B7C">
        <w:t>dibandingkan</w:t>
      </w:r>
      <w:proofErr w:type="spellEnd"/>
      <w:r w:rsidRPr="00B51B7C">
        <w:t xml:space="preserve"> dengan lebih jelas, </w:t>
      </w:r>
      <w:proofErr w:type="spellStart"/>
      <w:r w:rsidRPr="00B51B7C">
        <w:t>pola</w:t>
      </w:r>
      <w:proofErr w:type="spellEnd"/>
      <w:r w:rsidRPr="00B51B7C">
        <w:t xml:space="preserve"> </w:t>
      </w:r>
      <w:proofErr w:type="spellStart"/>
      <w:r w:rsidRPr="00B51B7C">
        <w:t>efisiensi</w:t>
      </w:r>
      <w:proofErr w:type="spellEnd"/>
      <w:r w:rsidRPr="00B51B7C">
        <w:t xml:space="preserve"> dapat </w:t>
      </w:r>
      <w:proofErr w:type="spellStart"/>
      <w:r w:rsidRPr="00B51B7C">
        <w:t>diidentifikasi</w:t>
      </w:r>
      <w:proofErr w:type="spellEnd"/>
      <w:r w:rsidRPr="00B51B7C">
        <w:t xml:space="preserve">, </w:t>
      </w:r>
      <w:proofErr w:type="spellStart"/>
      <w:r w:rsidRPr="00B51B7C">
        <w:t>serta</w:t>
      </w:r>
      <w:proofErr w:type="spellEnd"/>
      <w:r w:rsidRPr="00B51B7C">
        <w:t xml:space="preserve"> </w:t>
      </w:r>
      <w:proofErr w:type="spellStart"/>
      <w:r w:rsidRPr="00B51B7C">
        <w:t>kasus</w:t>
      </w:r>
      <w:proofErr w:type="spellEnd"/>
      <w:r w:rsidRPr="00B51B7C">
        <w:t xml:space="preserve"> </w:t>
      </w:r>
      <w:proofErr w:type="spellStart"/>
      <w:r w:rsidRPr="00B51B7C">
        <w:t>respons</w:t>
      </w:r>
      <w:proofErr w:type="spellEnd"/>
      <w:r w:rsidRPr="00B51B7C">
        <w:t xml:space="preserve"> kosong atau </w:t>
      </w:r>
      <w:proofErr w:type="spellStart"/>
      <w:r w:rsidRPr="00B51B7C">
        <w:t>terpotong</w:t>
      </w:r>
      <w:proofErr w:type="spellEnd"/>
      <w:r w:rsidRPr="00B51B7C">
        <w:t xml:space="preserve"> dapat </w:t>
      </w:r>
      <w:proofErr w:type="spellStart"/>
      <w:r w:rsidRPr="00B51B7C">
        <w:t>ditinjau</w:t>
      </w:r>
      <w:proofErr w:type="spellEnd"/>
      <w:r w:rsidRPr="00B51B7C">
        <w:t xml:space="preserve"> untuk </w:t>
      </w:r>
      <w:proofErr w:type="spellStart"/>
      <w:r w:rsidRPr="00B51B7C">
        <w:t>memahami</w:t>
      </w:r>
      <w:proofErr w:type="spellEnd"/>
      <w:r w:rsidRPr="00B51B7C">
        <w:t xml:space="preserve"> </w:t>
      </w:r>
      <w:proofErr w:type="spellStart"/>
      <w:r w:rsidRPr="00B51B7C">
        <w:t>keterbatasan</w:t>
      </w:r>
      <w:proofErr w:type="spellEnd"/>
      <w:r w:rsidRPr="00B51B7C">
        <w:t xml:space="preserve"> </w:t>
      </w:r>
      <w:proofErr w:type="spellStart"/>
      <w:r w:rsidRPr="00B51B7C">
        <w:t>penggunaan</w:t>
      </w:r>
      <w:proofErr w:type="spellEnd"/>
      <w:r w:rsidRPr="00B51B7C">
        <w:t xml:space="preserve"> LLM </w:t>
      </w:r>
      <w:proofErr w:type="spellStart"/>
      <w:r w:rsidRPr="00B51B7C">
        <w:t>secara</w:t>
      </w:r>
      <w:proofErr w:type="spellEnd"/>
      <w:r w:rsidRPr="00B51B7C">
        <w:t xml:space="preserve"> </w:t>
      </w:r>
      <w:proofErr w:type="spellStart"/>
      <w:r>
        <w:t>satu</w:t>
      </w:r>
      <w:proofErr w:type="spellEnd"/>
      <w:r>
        <w:t xml:space="preserve"> prompt</w:t>
      </w:r>
      <w:r w:rsidRPr="00B51B7C">
        <w:t>.</w:t>
      </w:r>
    </w:p>
    <w:p w14:paraId="64256904" w14:textId="77777777" w:rsidR="00041F95" w:rsidRDefault="00041F95" w:rsidP="002321EA">
      <w:pPr>
        <w:spacing w:after="0"/>
      </w:pPr>
    </w:p>
    <w:p w14:paraId="66D5EAA5" w14:textId="113B2156" w:rsidR="00F938AF" w:rsidRDefault="00F938AF" w:rsidP="002321EA">
      <w:pPr>
        <w:spacing w:after="0"/>
      </w:pPr>
      <w:r>
        <w:lastRenderedPageBreak/>
        <w:t>2.3 Tujuan</w:t>
      </w:r>
    </w:p>
    <w:p w14:paraId="61C67414" w14:textId="302FB45F" w:rsidR="00041F95" w:rsidRDefault="00041F95" w:rsidP="00362768">
      <w:pPr>
        <w:spacing w:after="0"/>
        <w:ind w:firstLine="720"/>
      </w:pPr>
      <w:proofErr w:type="spellStart"/>
      <w:r>
        <w:t>Analisis</w:t>
      </w:r>
      <w:proofErr w:type="spellEnd"/>
      <w:r>
        <w:t xml:space="preserve"> data ini </w:t>
      </w:r>
      <w:proofErr w:type="spellStart"/>
      <w:r>
        <w:t>bertujuan</w:t>
      </w:r>
      <w:proofErr w:type="spellEnd"/>
      <w:r>
        <w:t xml:space="preserve"> untuk </w:t>
      </w:r>
      <w:proofErr w:type="spellStart"/>
      <w:r>
        <w:t>membandingkan</w:t>
      </w:r>
      <w:proofErr w:type="spellEnd"/>
      <w:r>
        <w:t xml:space="preserve"> </w:t>
      </w:r>
      <w:proofErr w:type="spellStart"/>
      <w:r>
        <w:t>reliabilitas</w:t>
      </w:r>
      <w:proofErr w:type="spellEnd"/>
      <w:r>
        <w:t xml:space="preserve"> dan </w:t>
      </w:r>
      <w:proofErr w:type="spellStart"/>
      <w:r>
        <w:t>efisiensi</w:t>
      </w:r>
      <w:proofErr w:type="spellEnd"/>
      <w:r>
        <w:t xml:space="preserve"> 12 LLM dalam </w:t>
      </w:r>
      <w:proofErr w:type="spellStart"/>
      <w:r>
        <w:t>menyelesaikan</w:t>
      </w:r>
      <w:proofErr w:type="spellEnd"/>
      <w:r>
        <w:t xml:space="preserve"> 50 prompt yang </w:t>
      </w:r>
      <w:proofErr w:type="spellStart"/>
      <w:r>
        <w:t>mewakili</w:t>
      </w:r>
      <w:proofErr w:type="spellEnd"/>
      <w:r>
        <w:t xml:space="preserve"> </w:t>
      </w:r>
      <w:proofErr w:type="spellStart"/>
      <w:r>
        <w:t>berbagai</w:t>
      </w:r>
      <w:proofErr w:type="spellEnd"/>
      <w:r>
        <w:t xml:space="preserve"> </w:t>
      </w:r>
      <w:proofErr w:type="spellStart"/>
      <w:r>
        <w:t>kategori</w:t>
      </w:r>
      <w:proofErr w:type="spellEnd"/>
      <w:r>
        <w:t xml:space="preserve"> tugas, dengan masing-masing prompt </w:t>
      </w:r>
      <w:proofErr w:type="spellStart"/>
      <w:r>
        <w:t>diuji</w:t>
      </w:r>
      <w:proofErr w:type="spellEnd"/>
      <w:r>
        <w:t xml:space="preserve"> </w:t>
      </w:r>
      <w:proofErr w:type="spellStart"/>
      <w:r>
        <w:t>sebanyak</w:t>
      </w:r>
      <w:proofErr w:type="spellEnd"/>
      <w:r>
        <w:t xml:space="preserve"> dua kali. </w:t>
      </w:r>
      <w:proofErr w:type="spellStart"/>
      <w:r>
        <w:t>Secara</w:t>
      </w:r>
      <w:proofErr w:type="spellEnd"/>
      <w:r>
        <w:t xml:space="preserve"> spesifik, </w:t>
      </w:r>
      <w:proofErr w:type="spellStart"/>
      <w:r>
        <w:t>analisis</w:t>
      </w:r>
      <w:proofErr w:type="spellEnd"/>
      <w:r>
        <w:t xml:space="preserve"> </w:t>
      </w:r>
      <w:proofErr w:type="spellStart"/>
      <w:r>
        <w:t>akan</w:t>
      </w:r>
      <w:proofErr w:type="spellEnd"/>
      <w:r>
        <w:t xml:space="preserve"> </w:t>
      </w:r>
      <w:proofErr w:type="spellStart"/>
      <w:r>
        <w:t>dilakukan</w:t>
      </w:r>
      <w:proofErr w:type="spellEnd"/>
      <w:r>
        <w:t xml:space="preserve"> untuk:</w:t>
      </w:r>
    </w:p>
    <w:p w14:paraId="214C6627" w14:textId="511076BB" w:rsidR="00041F95" w:rsidRDefault="00041F95" w:rsidP="00041F95">
      <w:pPr>
        <w:pStyle w:val="ListParagraph"/>
        <w:numPr>
          <w:ilvl w:val="0"/>
          <w:numId w:val="13"/>
        </w:numPr>
        <w:spacing w:after="0"/>
      </w:pPr>
      <w:proofErr w:type="spellStart"/>
      <w:r>
        <w:t>Membandingkan</w:t>
      </w:r>
      <w:proofErr w:type="spellEnd"/>
      <w:r>
        <w:t xml:space="preserve"> </w:t>
      </w:r>
      <w:proofErr w:type="spellStart"/>
      <w:r>
        <w:t>tingkat</w:t>
      </w:r>
      <w:proofErr w:type="spellEnd"/>
      <w:r>
        <w:t xml:space="preserve"> </w:t>
      </w:r>
      <w:proofErr w:type="spellStart"/>
      <w:r>
        <w:t>penyelesaian</w:t>
      </w:r>
      <w:proofErr w:type="spellEnd"/>
      <w:r>
        <w:t xml:space="preserve"> tugas </w:t>
      </w:r>
      <w:proofErr w:type="spellStart"/>
      <w:r>
        <w:t>antar</w:t>
      </w:r>
      <w:proofErr w:type="spellEnd"/>
      <w:r>
        <w:t xml:space="preserve">-model berdasarkan status </w:t>
      </w:r>
      <w:proofErr w:type="spellStart"/>
      <w:r>
        <w:t>respons</w:t>
      </w:r>
      <w:proofErr w:type="spellEnd"/>
      <w:r>
        <w:t xml:space="preserve">, seperti </w:t>
      </w:r>
      <w:proofErr w:type="spellStart"/>
      <w:r>
        <w:t>lengkap</w:t>
      </w:r>
      <w:proofErr w:type="spellEnd"/>
      <w:r>
        <w:t xml:space="preserve">, kosong, atau </w:t>
      </w:r>
      <w:proofErr w:type="spellStart"/>
      <w:r>
        <w:t>terpotong</w:t>
      </w:r>
      <w:proofErr w:type="spellEnd"/>
      <w:r>
        <w:t>.</w:t>
      </w:r>
    </w:p>
    <w:p w14:paraId="09098F42" w14:textId="77777777" w:rsidR="00041F95" w:rsidRDefault="00041F95" w:rsidP="00041F95">
      <w:pPr>
        <w:pStyle w:val="ListParagraph"/>
        <w:numPr>
          <w:ilvl w:val="0"/>
          <w:numId w:val="13"/>
        </w:numPr>
        <w:spacing w:after="0"/>
      </w:pPr>
      <w:proofErr w:type="spellStart"/>
      <w:r>
        <w:t>Mengidentifikasi</w:t>
      </w:r>
      <w:proofErr w:type="spellEnd"/>
      <w:r>
        <w:t xml:space="preserve"> perbedaan waktu </w:t>
      </w:r>
      <w:proofErr w:type="spellStart"/>
      <w:r>
        <w:t>respons</w:t>
      </w:r>
      <w:proofErr w:type="spellEnd"/>
      <w:r>
        <w:t xml:space="preserve">, </w:t>
      </w:r>
      <w:proofErr w:type="spellStart"/>
      <w:r>
        <w:t>penggunaan</w:t>
      </w:r>
      <w:proofErr w:type="spellEnd"/>
      <w:r>
        <w:t xml:space="preserve"> token, dan </w:t>
      </w:r>
      <w:proofErr w:type="spellStart"/>
      <w:r>
        <w:t>biaya</w:t>
      </w:r>
      <w:proofErr w:type="spellEnd"/>
      <w:r>
        <w:t xml:space="preserve"> </w:t>
      </w:r>
      <w:proofErr w:type="spellStart"/>
      <w:r>
        <w:t>antar</w:t>
      </w:r>
      <w:proofErr w:type="spellEnd"/>
      <w:r>
        <w:t xml:space="preserve">-model </w:t>
      </w:r>
      <w:proofErr w:type="spellStart"/>
      <w:r>
        <w:t>serta</w:t>
      </w:r>
      <w:proofErr w:type="spellEnd"/>
      <w:r>
        <w:t xml:space="preserve"> </w:t>
      </w:r>
      <w:proofErr w:type="spellStart"/>
      <w:r>
        <w:t>kategori</w:t>
      </w:r>
      <w:proofErr w:type="spellEnd"/>
      <w:r>
        <w:t xml:space="preserve"> tugas.</w:t>
      </w:r>
    </w:p>
    <w:p w14:paraId="36A5C8BC" w14:textId="77777777" w:rsidR="00041F95" w:rsidRDefault="00041F95" w:rsidP="00041F95">
      <w:pPr>
        <w:pStyle w:val="ListParagraph"/>
        <w:numPr>
          <w:ilvl w:val="0"/>
          <w:numId w:val="13"/>
        </w:numPr>
        <w:spacing w:after="0"/>
      </w:pPr>
      <w:proofErr w:type="spellStart"/>
      <w:r>
        <w:t>Menganalisis</w:t>
      </w:r>
      <w:proofErr w:type="spellEnd"/>
      <w:r>
        <w:t xml:space="preserve"> </w:t>
      </w:r>
      <w:proofErr w:type="spellStart"/>
      <w:r>
        <w:t>konsistensi</w:t>
      </w:r>
      <w:proofErr w:type="spellEnd"/>
      <w:r>
        <w:t xml:space="preserve"> hasil </w:t>
      </w:r>
      <w:proofErr w:type="spellStart"/>
      <w:r>
        <w:t>dari</w:t>
      </w:r>
      <w:proofErr w:type="spellEnd"/>
      <w:r>
        <w:t xml:space="preserve"> dua </w:t>
      </w:r>
      <w:proofErr w:type="spellStart"/>
      <w:r>
        <w:t>percobaan</w:t>
      </w:r>
      <w:proofErr w:type="spellEnd"/>
      <w:r>
        <w:t xml:space="preserve"> pada prompt yang sama.</w:t>
      </w:r>
    </w:p>
    <w:p w14:paraId="068F344D" w14:textId="5C8D5FEC" w:rsidR="00041F95" w:rsidRDefault="00041F95" w:rsidP="00041F95">
      <w:pPr>
        <w:pStyle w:val="ListParagraph"/>
        <w:numPr>
          <w:ilvl w:val="0"/>
          <w:numId w:val="13"/>
        </w:numPr>
        <w:spacing w:after="0"/>
      </w:pPr>
      <w:proofErr w:type="spellStart"/>
      <w:r>
        <w:t>Menyajikan</w:t>
      </w:r>
      <w:proofErr w:type="spellEnd"/>
      <w:r>
        <w:t xml:space="preserve"> </w:t>
      </w:r>
      <w:proofErr w:type="spellStart"/>
      <w:r>
        <w:t>pola</w:t>
      </w:r>
      <w:proofErr w:type="spellEnd"/>
      <w:r>
        <w:t xml:space="preserve"> </w:t>
      </w:r>
      <w:proofErr w:type="spellStart"/>
      <w:r>
        <w:t>perbandingan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visualisasi</w:t>
      </w:r>
      <w:proofErr w:type="spellEnd"/>
      <w:r>
        <w:t xml:space="preserve"> data untuk </w:t>
      </w:r>
      <w:proofErr w:type="spellStart"/>
      <w:r>
        <w:t>membantu</w:t>
      </w:r>
      <w:proofErr w:type="spellEnd"/>
      <w:r>
        <w:t xml:space="preserve"> </w:t>
      </w:r>
      <w:proofErr w:type="spellStart"/>
      <w:r>
        <w:t>memahami</w:t>
      </w:r>
      <w:proofErr w:type="spellEnd"/>
      <w:r>
        <w:t xml:space="preserve"> </w:t>
      </w:r>
      <w:proofErr w:type="spellStart"/>
      <w:r>
        <w:t>kelebihan</w:t>
      </w:r>
      <w:proofErr w:type="spellEnd"/>
      <w:r>
        <w:t xml:space="preserve"> dan </w:t>
      </w:r>
      <w:proofErr w:type="spellStart"/>
      <w:r>
        <w:t>keterbatasan</w:t>
      </w:r>
      <w:proofErr w:type="spellEnd"/>
      <w:r>
        <w:t xml:space="preserve"> masing-masing model.</w:t>
      </w:r>
    </w:p>
    <w:p w14:paraId="7D56D238" w14:textId="77777777" w:rsidR="002565F9" w:rsidRDefault="002565F9" w:rsidP="002321EA">
      <w:pPr>
        <w:spacing w:after="0"/>
      </w:pPr>
    </w:p>
    <w:p w14:paraId="4DDCCC2D" w14:textId="350263D8" w:rsidR="00F938AF" w:rsidRPr="00F51018" w:rsidRDefault="00F938AF" w:rsidP="00AC7F8C">
      <w:pPr>
        <w:pStyle w:val="Heading2"/>
        <w:numPr>
          <w:ilvl w:val="0"/>
          <w:numId w:val="14"/>
        </w:numPr>
        <w:rPr>
          <w:b w:val="0"/>
          <w:bCs w:val="0"/>
        </w:rPr>
      </w:pPr>
      <w:bookmarkStart w:id="9" w:name="_Toc242479777"/>
      <w:proofErr w:type="spellStart"/>
      <w:r w:rsidRPr="00F51018">
        <w:rPr>
          <w:b w:val="0"/>
          <w:bCs w:val="0"/>
        </w:rPr>
        <w:t>Rencana</w:t>
      </w:r>
      <w:proofErr w:type="spellEnd"/>
      <w:r w:rsidRPr="00F51018">
        <w:rPr>
          <w:b w:val="0"/>
          <w:bCs w:val="0"/>
        </w:rPr>
        <w:t xml:space="preserve"> Dataset</w:t>
      </w:r>
      <w:bookmarkEnd w:id="9"/>
    </w:p>
    <w:p w14:paraId="3247E150" w14:textId="55D3EC58" w:rsidR="00F938AF" w:rsidRDefault="00F938AF" w:rsidP="002321EA">
      <w:pPr>
        <w:spacing w:after="0"/>
      </w:pPr>
      <w:r>
        <w:t xml:space="preserve">Nama dataset: </w:t>
      </w:r>
      <w:r w:rsidR="00041F95" w:rsidRPr="00041F95">
        <w:t>One-Shot LLM Task Reliability</w:t>
      </w:r>
    </w:p>
    <w:p w14:paraId="0A9B96C1" w14:textId="020B9934" w:rsidR="00F938AF" w:rsidRDefault="00F938AF" w:rsidP="002321EA">
      <w:pPr>
        <w:spacing w:after="0"/>
      </w:pPr>
      <w:proofErr w:type="spellStart"/>
      <w:r>
        <w:t>Sumber</w:t>
      </w:r>
      <w:proofErr w:type="spellEnd"/>
      <w:r>
        <w:t xml:space="preserve"> dataset: </w:t>
      </w:r>
      <w:r w:rsidR="00041F95" w:rsidRPr="00041F95">
        <w:t xml:space="preserve">Data </w:t>
      </w:r>
      <w:proofErr w:type="spellStart"/>
      <w:r w:rsidR="00041F95" w:rsidRPr="00041F95">
        <w:t>eksperimen</w:t>
      </w:r>
      <w:proofErr w:type="spellEnd"/>
      <w:r w:rsidR="00041F95" w:rsidRPr="00041F95">
        <w:t xml:space="preserve"> yang </w:t>
      </w:r>
      <w:proofErr w:type="spellStart"/>
      <w:r w:rsidR="00041F95" w:rsidRPr="00041F95">
        <w:t>dikumpulkan</w:t>
      </w:r>
      <w:proofErr w:type="spellEnd"/>
      <w:r w:rsidR="00041F95" w:rsidRPr="00041F95">
        <w:t xml:space="preserve"> </w:t>
      </w:r>
      <w:proofErr w:type="spellStart"/>
      <w:r w:rsidR="00041F95" w:rsidRPr="00041F95">
        <w:t>secara</w:t>
      </w:r>
      <w:proofErr w:type="spellEnd"/>
      <w:r w:rsidR="00041F95" w:rsidRPr="00041F95">
        <w:t xml:space="preserve"> </w:t>
      </w:r>
      <w:proofErr w:type="spellStart"/>
      <w:r w:rsidR="00041F95" w:rsidRPr="00041F95">
        <w:t>mandiri</w:t>
      </w:r>
      <w:proofErr w:type="spellEnd"/>
      <w:r w:rsidR="00041F95" w:rsidRPr="00041F95">
        <w:t xml:space="preserve"> </w:t>
      </w:r>
      <w:proofErr w:type="spellStart"/>
      <w:r w:rsidR="00041F95" w:rsidRPr="00041F95">
        <w:t>melalui</w:t>
      </w:r>
      <w:proofErr w:type="spellEnd"/>
      <w:r w:rsidR="00041F95" w:rsidRPr="00041F95">
        <w:t xml:space="preserve"> </w:t>
      </w:r>
      <w:proofErr w:type="spellStart"/>
      <w:r w:rsidR="00041F95" w:rsidRPr="00041F95">
        <w:t>OpenRouter</w:t>
      </w:r>
      <w:proofErr w:type="spellEnd"/>
      <w:r w:rsidR="00041F95" w:rsidRPr="00041F95">
        <w:t xml:space="preserve"> API dengan </w:t>
      </w:r>
      <w:proofErr w:type="spellStart"/>
      <w:r w:rsidR="00041F95" w:rsidRPr="00041F95">
        <w:t>menjalankan</w:t>
      </w:r>
      <w:proofErr w:type="spellEnd"/>
      <w:r w:rsidR="00041F95" w:rsidRPr="00041F95">
        <w:t xml:space="preserve"> prompt </w:t>
      </w:r>
      <w:proofErr w:type="spellStart"/>
      <w:r w:rsidR="00041F95" w:rsidRPr="00041F95">
        <w:t>terstandarisasi</w:t>
      </w:r>
      <w:proofErr w:type="spellEnd"/>
      <w:r w:rsidR="00041F95" w:rsidRPr="00041F95">
        <w:t xml:space="preserve"> pada </w:t>
      </w:r>
      <w:proofErr w:type="spellStart"/>
      <w:r w:rsidR="00041F95" w:rsidRPr="00041F95">
        <w:t>berbagai</w:t>
      </w:r>
      <w:proofErr w:type="spellEnd"/>
      <w:r w:rsidR="00041F95" w:rsidRPr="00041F95">
        <w:t xml:space="preserve"> model LLM.</w:t>
      </w:r>
    </w:p>
    <w:p w14:paraId="5074627C" w14:textId="77777777" w:rsidR="000E55F2" w:rsidRDefault="00F938AF" w:rsidP="00041F95">
      <w:pPr>
        <w:spacing w:after="0"/>
      </w:pPr>
      <w:proofErr w:type="spellStart"/>
      <w:r>
        <w:t>Deskripsi</w:t>
      </w:r>
      <w:proofErr w:type="spellEnd"/>
      <w:r>
        <w:t xml:space="preserve"> dataset: </w:t>
      </w:r>
      <w:r w:rsidR="00041F95">
        <w:t xml:space="preserve">Dataset </w:t>
      </w:r>
      <w:proofErr w:type="spellStart"/>
      <w:r w:rsidR="00041F95">
        <w:t>terdiri</w:t>
      </w:r>
      <w:proofErr w:type="spellEnd"/>
      <w:r w:rsidR="00041F95">
        <w:t xml:space="preserve"> </w:t>
      </w:r>
      <w:proofErr w:type="spellStart"/>
      <w:r w:rsidR="00041F95">
        <w:t>dari</w:t>
      </w:r>
      <w:proofErr w:type="spellEnd"/>
      <w:r w:rsidR="00041F95">
        <w:t xml:space="preserve"> 1.200 </w:t>
      </w:r>
      <w:r w:rsidR="000E55F2">
        <w:t>record</w:t>
      </w:r>
      <w:r w:rsidR="00041F95">
        <w:t xml:space="preserve"> hasil </w:t>
      </w:r>
      <w:proofErr w:type="spellStart"/>
      <w:r w:rsidR="00041F95">
        <w:t>eksperimen</w:t>
      </w:r>
      <w:proofErr w:type="spellEnd"/>
      <w:r w:rsidR="00041F95">
        <w:t xml:space="preserve">, yang </w:t>
      </w:r>
      <w:proofErr w:type="spellStart"/>
      <w:r w:rsidR="00041F95">
        <w:t>berasal</w:t>
      </w:r>
      <w:proofErr w:type="spellEnd"/>
      <w:r w:rsidR="00041F95">
        <w:t xml:space="preserve"> </w:t>
      </w:r>
      <w:proofErr w:type="spellStart"/>
      <w:r w:rsidR="00041F95">
        <w:t>dari</w:t>
      </w:r>
      <w:proofErr w:type="spellEnd"/>
      <w:r w:rsidR="00041F95">
        <w:t xml:space="preserve"> 50 prompt, 12 model LLM, dan dua </w:t>
      </w:r>
      <w:proofErr w:type="spellStart"/>
      <w:r w:rsidR="00041F95">
        <w:t>percobaan</w:t>
      </w:r>
      <w:proofErr w:type="spellEnd"/>
      <w:r w:rsidR="00041F95">
        <w:t xml:space="preserve"> untuk setiap </w:t>
      </w:r>
      <w:proofErr w:type="spellStart"/>
      <w:r w:rsidR="00041F95">
        <w:t>kombinasi</w:t>
      </w:r>
      <w:proofErr w:type="spellEnd"/>
      <w:r w:rsidR="00041F95">
        <w:t xml:space="preserve"> prompt dan model.</w:t>
      </w:r>
    </w:p>
    <w:p w14:paraId="151FBCDB" w14:textId="77777777" w:rsidR="006410EE" w:rsidRDefault="00041F95" w:rsidP="000E55F2">
      <w:pPr>
        <w:spacing w:after="0"/>
        <w:ind w:firstLine="720"/>
      </w:pPr>
      <w:r>
        <w:t xml:space="preserve">Data </w:t>
      </w:r>
      <w:proofErr w:type="spellStart"/>
      <w:r>
        <w:t>mencakup</w:t>
      </w:r>
      <w:proofErr w:type="spellEnd"/>
      <w:r>
        <w:t xml:space="preserve"> </w:t>
      </w:r>
      <w:proofErr w:type="spellStart"/>
      <w:r>
        <w:t>informasi</w:t>
      </w:r>
      <w:proofErr w:type="spellEnd"/>
      <w:r>
        <w:t xml:space="preserve"> model, </w:t>
      </w:r>
      <w:proofErr w:type="spellStart"/>
      <w:r>
        <w:t>kategori</w:t>
      </w:r>
      <w:proofErr w:type="spellEnd"/>
      <w:r>
        <w:t xml:space="preserve"> tugas, status </w:t>
      </w:r>
      <w:proofErr w:type="spellStart"/>
      <w:r>
        <w:t>penyelesaian</w:t>
      </w:r>
      <w:proofErr w:type="spellEnd"/>
      <w:r>
        <w:t xml:space="preserve"> </w:t>
      </w:r>
      <w:proofErr w:type="spellStart"/>
      <w:r>
        <w:t>respons</w:t>
      </w:r>
      <w:proofErr w:type="spellEnd"/>
      <w:r>
        <w:t xml:space="preserve">, waktu </w:t>
      </w:r>
      <w:proofErr w:type="spellStart"/>
      <w:r>
        <w:t>respons</w:t>
      </w:r>
      <w:proofErr w:type="spellEnd"/>
      <w:r>
        <w:t xml:space="preserve">, </w:t>
      </w:r>
      <w:proofErr w:type="spellStart"/>
      <w:r>
        <w:t>penggunaan</w:t>
      </w:r>
      <w:proofErr w:type="spellEnd"/>
      <w:r>
        <w:t xml:space="preserve"> token, </w:t>
      </w:r>
      <w:proofErr w:type="spellStart"/>
      <w:r>
        <w:t>biaya</w:t>
      </w:r>
      <w:proofErr w:type="spellEnd"/>
      <w:r>
        <w:t xml:space="preserve"> </w:t>
      </w:r>
      <w:proofErr w:type="spellStart"/>
      <w:r>
        <w:t>aktual</w:t>
      </w:r>
      <w:proofErr w:type="spellEnd"/>
      <w:r>
        <w:t xml:space="preserve">, </w:t>
      </w:r>
      <w:proofErr w:type="spellStart"/>
      <w:r>
        <w:t>serta</w:t>
      </w:r>
      <w:proofErr w:type="spellEnd"/>
      <w:r>
        <w:t xml:space="preserve"> </w:t>
      </w:r>
      <w:proofErr w:type="spellStart"/>
      <w:r>
        <w:t>teks</w:t>
      </w:r>
      <w:proofErr w:type="spellEnd"/>
      <w:r>
        <w:t xml:space="preserve"> prompt dan </w:t>
      </w:r>
      <w:proofErr w:type="spellStart"/>
      <w:r>
        <w:t>respons</w:t>
      </w:r>
      <w:proofErr w:type="spellEnd"/>
      <w:r>
        <w:t xml:space="preserve">. </w:t>
      </w:r>
    </w:p>
    <w:p w14:paraId="0590267C" w14:textId="77777777" w:rsidR="006410EE" w:rsidRDefault="00041F95" w:rsidP="000E55F2">
      <w:pPr>
        <w:spacing w:after="0"/>
        <w:ind w:firstLine="720"/>
      </w:pPr>
      <w:r>
        <w:t xml:space="preserve">Prompt </w:t>
      </w:r>
      <w:proofErr w:type="spellStart"/>
      <w:r>
        <w:t>mencakup</w:t>
      </w:r>
      <w:proofErr w:type="spellEnd"/>
      <w:r>
        <w:t xml:space="preserve"> </w:t>
      </w:r>
      <w:proofErr w:type="spellStart"/>
      <w:r>
        <w:t>enam</w:t>
      </w:r>
      <w:proofErr w:type="spellEnd"/>
      <w:r>
        <w:t xml:space="preserve"> </w:t>
      </w:r>
      <w:proofErr w:type="spellStart"/>
      <w:r>
        <w:t>kategori</w:t>
      </w:r>
      <w:proofErr w:type="spellEnd"/>
      <w:r>
        <w:t>, yaitu tugas sehari-</w:t>
      </w:r>
      <w:proofErr w:type="spellStart"/>
      <w:r>
        <w:t>hari</w:t>
      </w:r>
      <w:proofErr w:type="spellEnd"/>
      <w:r>
        <w:t xml:space="preserve">, </w:t>
      </w:r>
      <w:proofErr w:type="spellStart"/>
      <w:r>
        <w:t>kreatif</w:t>
      </w:r>
      <w:proofErr w:type="spellEnd"/>
      <w:r>
        <w:t xml:space="preserve">, </w:t>
      </w:r>
      <w:proofErr w:type="spellStart"/>
      <w:r>
        <w:t>teknis</w:t>
      </w:r>
      <w:proofErr w:type="spellEnd"/>
      <w:r>
        <w:t xml:space="preserve"> atau </w:t>
      </w:r>
      <w:proofErr w:type="spellStart"/>
      <w:r>
        <w:t>pemrograman</w:t>
      </w:r>
      <w:proofErr w:type="spellEnd"/>
      <w:r>
        <w:t xml:space="preserve">, </w:t>
      </w:r>
      <w:proofErr w:type="spellStart"/>
      <w:r>
        <w:t>riset</w:t>
      </w:r>
      <w:proofErr w:type="spellEnd"/>
      <w:r>
        <w:t xml:space="preserve"> atau </w:t>
      </w:r>
      <w:proofErr w:type="spellStart"/>
      <w:r>
        <w:t>perbandingan</w:t>
      </w:r>
      <w:proofErr w:type="spellEnd"/>
      <w:r>
        <w:t xml:space="preserve">, AI atau machine learning, </w:t>
      </w:r>
      <w:proofErr w:type="spellStart"/>
      <w:r>
        <w:t>serta</w:t>
      </w:r>
      <w:proofErr w:type="spellEnd"/>
      <w:r>
        <w:t xml:space="preserve"> </w:t>
      </w:r>
      <w:proofErr w:type="spellStart"/>
      <w:r>
        <w:t>pemecahan</w:t>
      </w:r>
      <w:proofErr w:type="spellEnd"/>
      <w:r>
        <w:t xml:space="preserve"> </w:t>
      </w:r>
      <w:proofErr w:type="spellStart"/>
      <w:r>
        <w:t>masalah</w:t>
      </w:r>
      <w:proofErr w:type="spellEnd"/>
      <w:r>
        <w:t xml:space="preserve"> atau </w:t>
      </w:r>
      <w:proofErr w:type="spellStart"/>
      <w:r>
        <w:t>akademik</w:t>
      </w:r>
      <w:proofErr w:type="spellEnd"/>
      <w:r>
        <w:t>.</w:t>
      </w:r>
      <w:r w:rsidR="00E47373">
        <w:t xml:space="preserve"> </w:t>
      </w:r>
    </w:p>
    <w:p w14:paraId="3DA095A6" w14:textId="15B76565" w:rsidR="00046521" w:rsidRDefault="00041F95" w:rsidP="008647AF">
      <w:pPr>
        <w:spacing w:after="0"/>
        <w:ind w:firstLine="720"/>
      </w:pPr>
      <w:r>
        <w:t xml:space="preserve">Dataset ini </w:t>
      </w:r>
      <w:proofErr w:type="spellStart"/>
      <w:r>
        <w:t>memungkinkan</w:t>
      </w:r>
      <w:proofErr w:type="spellEnd"/>
      <w:r>
        <w:t xml:space="preserve"> </w:t>
      </w:r>
      <w:proofErr w:type="spellStart"/>
      <w:r>
        <w:t>perbandingan</w:t>
      </w:r>
      <w:proofErr w:type="spellEnd"/>
      <w:r>
        <w:t xml:space="preserve"> </w:t>
      </w:r>
      <w:proofErr w:type="spellStart"/>
      <w:r>
        <w:t>kinerja</w:t>
      </w:r>
      <w:proofErr w:type="spellEnd"/>
      <w:r>
        <w:t xml:space="preserve"> dan </w:t>
      </w:r>
      <w:proofErr w:type="spellStart"/>
      <w:r>
        <w:t>efisiensi</w:t>
      </w:r>
      <w:proofErr w:type="spellEnd"/>
      <w:r>
        <w:t xml:space="preserve"> model berdasarkan </w:t>
      </w:r>
      <w:proofErr w:type="spellStart"/>
      <w:r>
        <w:t>indikator</w:t>
      </w:r>
      <w:proofErr w:type="spellEnd"/>
      <w:r>
        <w:t xml:space="preserve"> yang </w:t>
      </w:r>
      <w:proofErr w:type="spellStart"/>
      <w:r>
        <w:t>tercatat</w:t>
      </w:r>
      <w:proofErr w:type="spellEnd"/>
      <w:r>
        <w:t>.</w:t>
      </w:r>
    </w:p>
    <w:p w14:paraId="646A49CB" w14:textId="51AA27CF" w:rsidR="00260913" w:rsidRDefault="00260913" w:rsidP="00260913">
      <w:pPr>
        <w:spacing w:after="0"/>
        <w:ind w:firstLine="720"/>
        <w:rPr>
          <w:lang w:val="id-ID"/>
        </w:rPr>
      </w:pPr>
      <w:proofErr w:type="spellStart"/>
      <w:r>
        <w:rPr>
          <w:lang w:val="id-ID"/>
        </w:rPr>
        <w:t>Dataset</w:t>
      </w:r>
      <w:proofErr w:type="spellEnd"/>
      <w:r>
        <w:rPr>
          <w:lang w:val="id-ID"/>
        </w:rPr>
        <w:t xml:space="preserve"> utama dievaluasi </w:t>
      </w:r>
      <w:r w:rsidR="00691902">
        <w:rPr>
          <w:lang w:val="id-ID"/>
        </w:rPr>
        <w:t xml:space="preserve">menggunakan </w:t>
      </w:r>
      <w:proofErr w:type="spellStart"/>
      <w:r w:rsidR="00691902">
        <w:rPr>
          <w:lang w:val="id-ID"/>
        </w:rPr>
        <w:t>g</w:t>
      </w:r>
      <w:r w:rsidRPr="00260913">
        <w:rPr>
          <w:lang w:val="id-ID"/>
        </w:rPr>
        <w:t>round</w:t>
      </w:r>
      <w:proofErr w:type="spellEnd"/>
      <w:r w:rsidRPr="00260913">
        <w:rPr>
          <w:lang w:val="id-ID"/>
        </w:rPr>
        <w:t xml:space="preserve"> </w:t>
      </w:r>
      <w:proofErr w:type="spellStart"/>
      <w:r w:rsidRPr="00260913">
        <w:rPr>
          <w:lang w:val="id-ID"/>
        </w:rPr>
        <w:t>truth</w:t>
      </w:r>
      <w:proofErr w:type="spellEnd"/>
      <w:r w:rsidRPr="00260913">
        <w:rPr>
          <w:lang w:val="id-ID"/>
        </w:rPr>
        <w:t xml:space="preserve"> </w:t>
      </w:r>
      <w:r w:rsidR="00821076">
        <w:rPr>
          <w:lang w:val="id-ID"/>
        </w:rPr>
        <w:t xml:space="preserve">yang </w:t>
      </w:r>
      <w:r w:rsidRPr="00260913">
        <w:rPr>
          <w:lang w:val="id-ID"/>
        </w:rPr>
        <w:t xml:space="preserve">disusun menggunakan </w:t>
      </w:r>
      <w:proofErr w:type="spellStart"/>
      <w:r w:rsidRPr="00260913">
        <w:rPr>
          <w:lang w:val="id-ID"/>
        </w:rPr>
        <w:t>Claude</w:t>
      </w:r>
      <w:proofErr w:type="spellEnd"/>
      <w:r w:rsidR="001D2391">
        <w:rPr>
          <w:lang w:val="id-ID"/>
        </w:rPr>
        <w:t xml:space="preserve"> (</w:t>
      </w:r>
      <w:proofErr w:type="spellStart"/>
      <w:r w:rsidR="001D2391">
        <w:rPr>
          <w:lang w:val="id-ID"/>
        </w:rPr>
        <w:t>Sonnet</w:t>
      </w:r>
      <w:proofErr w:type="spellEnd"/>
      <w:r w:rsidR="001D2391">
        <w:rPr>
          <w:lang w:val="id-ID"/>
        </w:rPr>
        <w:t xml:space="preserve"> 5.5 Medium)</w:t>
      </w:r>
      <w:r w:rsidRPr="00260913">
        <w:rPr>
          <w:lang w:val="id-ID"/>
        </w:rPr>
        <w:t xml:space="preserve"> dengan memberikan instruksi singkat untuk menghasilkan referensi evaluasi berdasarkan daftar </w:t>
      </w:r>
      <w:proofErr w:type="spellStart"/>
      <w:r w:rsidRPr="00260913">
        <w:rPr>
          <w:lang w:val="id-ID"/>
        </w:rPr>
        <w:t>prompt</w:t>
      </w:r>
      <w:proofErr w:type="spellEnd"/>
      <w:r w:rsidRPr="00260913">
        <w:rPr>
          <w:lang w:val="id-ID"/>
        </w:rPr>
        <w:t xml:space="preserve"> dalam berkas prompt.csv. </w:t>
      </w:r>
      <w:proofErr w:type="spellStart"/>
      <w:r w:rsidRPr="00260913">
        <w:rPr>
          <w:lang w:val="id-ID"/>
        </w:rPr>
        <w:t>Ground</w:t>
      </w:r>
      <w:proofErr w:type="spellEnd"/>
      <w:r w:rsidRPr="00260913">
        <w:rPr>
          <w:lang w:val="id-ID"/>
        </w:rPr>
        <w:t xml:space="preserve"> </w:t>
      </w:r>
      <w:proofErr w:type="spellStart"/>
      <w:r w:rsidRPr="00260913">
        <w:rPr>
          <w:lang w:val="id-ID"/>
        </w:rPr>
        <w:t>truth</w:t>
      </w:r>
      <w:proofErr w:type="spellEnd"/>
      <w:r w:rsidRPr="00260913">
        <w:rPr>
          <w:lang w:val="id-ID"/>
        </w:rPr>
        <w:t xml:space="preserve"> mencakup jawaban referensi, kriteria penerimaan (</w:t>
      </w:r>
      <w:proofErr w:type="spellStart"/>
      <w:r w:rsidRPr="00260913">
        <w:rPr>
          <w:i/>
          <w:iCs/>
          <w:lang w:val="id-ID"/>
        </w:rPr>
        <w:t>acceptance</w:t>
      </w:r>
      <w:proofErr w:type="spellEnd"/>
      <w:r w:rsidRPr="00260913">
        <w:rPr>
          <w:i/>
          <w:iCs/>
          <w:lang w:val="id-ID"/>
        </w:rPr>
        <w:t xml:space="preserve"> </w:t>
      </w:r>
      <w:proofErr w:type="spellStart"/>
      <w:r w:rsidRPr="00260913">
        <w:rPr>
          <w:i/>
          <w:iCs/>
          <w:lang w:val="id-ID"/>
        </w:rPr>
        <w:t>criteria</w:t>
      </w:r>
      <w:proofErr w:type="spellEnd"/>
      <w:r w:rsidRPr="00260913">
        <w:rPr>
          <w:lang w:val="id-ID"/>
        </w:rPr>
        <w:t>), dan kesalahan kritis (</w:t>
      </w:r>
      <w:proofErr w:type="spellStart"/>
      <w:r w:rsidRPr="00260913">
        <w:rPr>
          <w:i/>
          <w:iCs/>
          <w:lang w:val="id-ID"/>
        </w:rPr>
        <w:t>critical</w:t>
      </w:r>
      <w:proofErr w:type="spellEnd"/>
      <w:r w:rsidRPr="00260913">
        <w:rPr>
          <w:i/>
          <w:iCs/>
          <w:lang w:val="id-ID"/>
        </w:rPr>
        <w:t xml:space="preserve"> </w:t>
      </w:r>
      <w:proofErr w:type="spellStart"/>
      <w:r w:rsidRPr="00260913">
        <w:rPr>
          <w:i/>
          <w:iCs/>
          <w:lang w:val="id-ID"/>
        </w:rPr>
        <w:t>errors</w:t>
      </w:r>
      <w:proofErr w:type="spellEnd"/>
      <w:r w:rsidRPr="00260913">
        <w:rPr>
          <w:lang w:val="id-ID"/>
        </w:rPr>
        <w:t>) yang menjadi acuan dalam penilaian respons model.</w:t>
      </w:r>
    </w:p>
    <w:p w14:paraId="649741E0" w14:textId="17229FF0" w:rsidR="00260913" w:rsidRPr="00FE2453" w:rsidRDefault="00FE2453" w:rsidP="00FE2453">
      <w:pPr>
        <w:spacing w:after="0"/>
        <w:ind w:firstLine="720"/>
        <w:rPr>
          <w:lang w:val="id-ID"/>
        </w:rPr>
      </w:pPr>
      <w:r w:rsidRPr="00FE2453">
        <w:rPr>
          <w:lang w:val="id-ID"/>
        </w:rPr>
        <w:t xml:space="preserve">Evaluasi respons dilakukan secara otomatis menggunakan skrip </w:t>
      </w:r>
      <w:proofErr w:type="spellStart"/>
      <w:r w:rsidRPr="00FE2453">
        <w:rPr>
          <w:lang w:val="id-ID"/>
        </w:rPr>
        <w:t>Python</w:t>
      </w:r>
      <w:proofErr w:type="spellEnd"/>
      <w:r w:rsidRPr="00FE2453">
        <w:rPr>
          <w:lang w:val="id-ID"/>
        </w:rPr>
        <w:t xml:space="preserve"> dengan </w:t>
      </w:r>
      <w:proofErr w:type="spellStart"/>
      <w:r w:rsidRPr="00FE2453">
        <w:rPr>
          <w:lang w:val="id-ID"/>
        </w:rPr>
        <w:t>Xiaomi</w:t>
      </w:r>
      <w:proofErr w:type="spellEnd"/>
      <w:r w:rsidRPr="00FE2453">
        <w:rPr>
          <w:lang w:val="id-ID"/>
        </w:rPr>
        <w:t xml:space="preserve"> MiMo-V2.6-Pro sebagai model penilai melalui </w:t>
      </w:r>
      <w:proofErr w:type="spellStart"/>
      <w:r w:rsidRPr="00FE2453">
        <w:rPr>
          <w:lang w:val="id-ID"/>
        </w:rPr>
        <w:t>OpenRouter</w:t>
      </w:r>
      <w:proofErr w:type="spellEnd"/>
      <w:r w:rsidRPr="00FE2453">
        <w:rPr>
          <w:lang w:val="id-ID"/>
        </w:rPr>
        <w:t xml:space="preserve"> API. Setiap respons dibandingkan dengan </w:t>
      </w:r>
      <w:proofErr w:type="spellStart"/>
      <w:r w:rsidRPr="00FE2453">
        <w:rPr>
          <w:lang w:val="id-ID"/>
        </w:rPr>
        <w:t>prompt</w:t>
      </w:r>
      <w:proofErr w:type="spellEnd"/>
      <w:r w:rsidRPr="00FE2453">
        <w:rPr>
          <w:lang w:val="id-ID"/>
        </w:rPr>
        <w:t xml:space="preserve"> asli, </w:t>
      </w:r>
      <w:proofErr w:type="spellStart"/>
      <w:r w:rsidRPr="00FE2453">
        <w:rPr>
          <w:lang w:val="id-ID"/>
        </w:rPr>
        <w:t>ground</w:t>
      </w:r>
      <w:proofErr w:type="spellEnd"/>
      <w:r w:rsidRPr="00FE2453">
        <w:rPr>
          <w:lang w:val="id-ID"/>
        </w:rPr>
        <w:t xml:space="preserve"> </w:t>
      </w:r>
      <w:proofErr w:type="spellStart"/>
      <w:r w:rsidRPr="00FE2453">
        <w:rPr>
          <w:lang w:val="id-ID"/>
        </w:rPr>
        <w:t>truth</w:t>
      </w:r>
      <w:proofErr w:type="spellEnd"/>
      <w:r w:rsidRPr="00FE2453">
        <w:rPr>
          <w:lang w:val="id-ID"/>
        </w:rPr>
        <w:t xml:space="preserve">, kriteria penerimaan, dan daftar kesalahan kritis. Penilaian </w:t>
      </w:r>
      <w:r w:rsidRPr="00FE2453">
        <w:rPr>
          <w:lang w:val="id-ID"/>
        </w:rPr>
        <w:lastRenderedPageBreak/>
        <w:t>menghasilkan skor kualitas pada skala 0–100, label penerimaan biner (0 atau 1), serta alasan penilaian. Respons dinyatakan diterima apabila memenuhi kriteria penerimaan yang esensial dan tidak mengandung kesalahan kritis, sesuai instruksi evaluasi.</w:t>
      </w:r>
    </w:p>
    <w:p w14:paraId="7BE66718" w14:textId="64C6E734" w:rsidR="004F7E31" w:rsidRDefault="00F938AF" w:rsidP="008647AF">
      <w:pPr>
        <w:spacing w:after="0"/>
        <w:ind w:firstLine="720"/>
      </w:pPr>
      <w:proofErr w:type="spellStart"/>
      <w:r>
        <w:t>Variabel</w:t>
      </w:r>
      <w:proofErr w:type="spellEnd"/>
      <w:r>
        <w:t xml:space="preserve"> </w:t>
      </w:r>
      <w:proofErr w:type="spellStart"/>
      <w:r>
        <w:t>utama</w:t>
      </w:r>
      <w:proofErr w:type="spellEnd"/>
      <w:r w:rsidR="00077982">
        <w:t xml:space="preserve"> adalah sebagai </w:t>
      </w:r>
      <w:proofErr w:type="spellStart"/>
      <w:r w:rsidR="00077982">
        <w:t>berikut</w:t>
      </w:r>
      <w:proofErr w:type="spellEnd"/>
      <w:r>
        <w:t xml:space="preserve">: </w:t>
      </w:r>
    </w:p>
    <w:p w14:paraId="3465BF2C" w14:textId="78587D3C" w:rsidR="00F84F07" w:rsidRDefault="00F84F07" w:rsidP="00F84F07">
      <w:pPr>
        <w:pStyle w:val="Caption"/>
        <w:keepNext/>
      </w:pPr>
      <w:bookmarkStart w:id="10" w:name="_Toc242832697"/>
      <w:r>
        <w:t xml:space="preserve">Tabel </w:t>
      </w:r>
      <w:r w:rsidR="00B26E4D">
        <w:fldChar w:fldCharType="begin"/>
      </w:r>
      <w:r w:rsidR="00B26E4D">
        <w:instrText xml:space="preserve"> SEQ Tabel \* ARABIC </w:instrText>
      </w:r>
      <w:r w:rsidR="00B26E4D">
        <w:fldChar w:fldCharType="separate"/>
      </w:r>
      <w:r w:rsidR="00A33D79">
        <w:rPr>
          <w:noProof/>
        </w:rPr>
        <w:t>1</w:t>
      </w:r>
      <w:r w:rsidR="00B26E4D">
        <w:rPr>
          <w:noProof/>
        </w:rPr>
        <w:fldChar w:fldCharType="end"/>
      </w:r>
      <w:r>
        <w:t xml:space="preserve">. </w:t>
      </w:r>
      <w:proofErr w:type="spellStart"/>
      <w:r>
        <w:t>Variabel</w:t>
      </w:r>
      <w:proofErr w:type="spellEnd"/>
      <w:r>
        <w:t xml:space="preserve"> Utama</w:t>
      </w:r>
      <w:bookmarkEnd w:id="10"/>
    </w:p>
    <w:tbl>
      <w:tblPr>
        <w:tblStyle w:val="TableGrid"/>
        <w:tblW w:w="0" w:type="auto"/>
        <w:tblLook w:val="04A0" w:firstRow="1" w:lastRow="0" w:firstColumn="1" w:lastColumn="0" w:noHBand="0" w:noVBand="1"/>
      </w:tblPr>
      <w:tblGrid>
        <w:gridCol w:w="4531"/>
        <w:gridCol w:w="4531"/>
      </w:tblGrid>
      <w:tr w:rsidR="00F938AF" w14:paraId="416D0900" w14:textId="77777777" w:rsidTr="00F938AF">
        <w:tc>
          <w:tcPr>
            <w:tcW w:w="4531" w:type="dxa"/>
          </w:tcPr>
          <w:p w14:paraId="41062D7A" w14:textId="05BCCCCE" w:rsidR="00F938AF" w:rsidRDefault="00F938AF" w:rsidP="002321EA">
            <w:r>
              <w:t>VARIABEL</w:t>
            </w:r>
          </w:p>
        </w:tc>
        <w:tc>
          <w:tcPr>
            <w:tcW w:w="4531" w:type="dxa"/>
          </w:tcPr>
          <w:p w14:paraId="250B66A2" w14:textId="4A97DE85" w:rsidR="00F938AF" w:rsidRDefault="00F938AF" w:rsidP="002321EA">
            <w:r>
              <w:t>VARIABEL</w:t>
            </w:r>
          </w:p>
        </w:tc>
      </w:tr>
      <w:tr w:rsidR="00F938AF" w14:paraId="7023CAC3" w14:textId="77777777" w:rsidTr="00F938AF">
        <w:tc>
          <w:tcPr>
            <w:tcW w:w="4531" w:type="dxa"/>
          </w:tcPr>
          <w:p w14:paraId="2655124F" w14:textId="73A87828" w:rsidR="00F938AF" w:rsidRDefault="00E47373" w:rsidP="002321EA">
            <w:proofErr w:type="spellStart"/>
            <w:r w:rsidRPr="00E47373">
              <w:t>model_name</w:t>
            </w:r>
            <w:proofErr w:type="spellEnd"/>
          </w:p>
        </w:tc>
        <w:tc>
          <w:tcPr>
            <w:tcW w:w="4531" w:type="dxa"/>
          </w:tcPr>
          <w:p w14:paraId="28AC2C14" w14:textId="7A30B55C" w:rsidR="00F938AF" w:rsidRDefault="00467239" w:rsidP="002321EA">
            <w:r w:rsidRPr="00467239">
              <w:t xml:space="preserve">Nama model LLM yang </w:t>
            </w:r>
            <w:proofErr w:type="spellStart"/>
            <w:r w:rsidRPr="00467239">
              <w:t>diuji</w:t>
            </w:r>
            <w:proofErr w:type="spellEnd"/>
            <w:r w:rsidRPr="00467239">
              <w:t>.</w:t>
            </w:r>
          </w:p>
        </w:tc>
      </w:tr>
      <w:tr w:rsidR="00467239" w14:paraId="7F7D9B77" w14:textId="77777777" w:rsidTr="00F938AF">
        <w:tc>
          <w:tcPr>
            <w:tcW w:w="4531" w:type="dxa"/>
          </w:tcPr>
          <w:p w14:paraId="61123140" w14:textId="6AE71A63" w:rsidR="00467239" w:rsidRDefault="00467239" w:rsidP="00467239">
            <w:proofErr w:type="spellStart"/>
            <w:r w:rsidRPr="00141935">
              <w:t>prompt_id</w:t>
            </w:r>
            <w:proofErr w:type="spellEnd"/>
          </w:p>
        </w:tc>
        <w:tc>
          <w:tcPr>
            <w:tcW w:w="4531" w:type="dxa"/>
          </w:tcPr>
          <w:p w14:paraId="11F85911" w14:textId="08A51670" w:rsidR="00467239" w:rsidRDefault="00467239" w:rsidP="00467239">
            <w:proofErr w:type="spellStart"/>
            <w:r w:rsidRPr="00141935">
              <w:t>Identitas</w:t>
            </w:r>
            <w:proofErr w:type="spellEnd"/>
            <w:r w:rsidRPr="00141935">
              <w:t xml:space="preserve"> prompt yang </w:t>
            </w:r>
            <w:proofErr w:type="spellStart"/>
            <w:r w:rsidRPr="00141935">
              <w:t>digunakan</w:t>
            </w:r>
            <w:proofErr w:type="spellEnd"/>
            <w:r w:rsidRPr="00141935">
              <w:t xml:space="preserve"> dalam </w:t>
            </w:r>
            <w:proofErr w:type="spellStart"/>
            <w:r w:rsidRPr="00141935">
              <w:t>eksperimen</w:t>
            </w:r>
            <w:proofErr w:type="spellEnd"/>
            <w:r w:rsidRPr="00141935">
              <w:t>.</w:t>
            </w:r>
          </w:p>
        </w:tc>
      </w:tr>
      <w:tr w:rsidR="00467239" w14:paraId="6D3078FC" w14:textId="77777777" w:rsidTr="00F938AF">
        <w:tc>
          <w:tcPr>
            <w:tcW w:w="4531" w:type="dxa"/>
          </w:tcPr>
          <w:p w14:paraId="1EF245C7" w14:textId="405A8CAC" w:rsidR="00467239" w:rsidRDefault="00467239" w:rsidP="00467239">
            <w:proofErr w:type="spellStart"/>
            <w:r w:rsidRPr="00141935">
              <w:t>run_id</w:t>
            </w:r>
            <w:proofErr w:type="spellEnd"/>
          </w:p>
        </w:tc>
        <w:tc>
          <w:tcPr>
            <w:tcW w:w="4531" w:type="dxa"/>
          </w:tcPr>
          <w:p w14:paraId="4F6B9498" w14:textId="6CD36EFC" w:rsidR="00467239" w:rsidRDefault="00467239" w:rsidP="00467239">
            <w:proofErr w:type="spellStart"/>
            <w:r w:rsidRPr="00141935">
              <w:t>Identitas</w:t>
            </w:r>
            <w:proofErr w:type="spellEnd"/>
            <w:r w:rsidRPr="00141935">
              <w:t xml:space="preserve"> </w:t>
            </w:r>
            <w:proofErr w:type="spellStart"/>
            <w:r w:rsidRPr="00141935">
              <w:t>percobaan</w:t>
            </w:r>
            <w:proofErr w:type="spellEnd"/>
            <w:r w:rsidRPr="00141935">
              <w:t xml:space="preserve"> pertama atau kedua.</w:t>
            </w:r>
          </w:p>
        </w:tc>
      </w:tr>
      <w:tr w:rsidR="00467239" w14:paraId="2B0EA4F5" w14:textId="77777777" w:rsidTr="00F938AF">
        <w:tc>
          <w:tcPr>
            <w:tcW w:w="4531" w:type="dxa"/>
          </w:tcPr>
          <w:p w14:paraId="5EE7299E" w14:textId="0655A4D9" w:rsidR="00467239" w:rsidRDefault="00467239" w:rsidP="00467239">
            <w:proofErr w:type="spellStart"/>
            <w:r w:rsidRPr="00141935">
              <w:t>kategori_tugas</w:t>
            </w:r>
            <w:proofErr w:type="spellEnd"/>
          </w:p>
        </w:tc>
        <w:tc>
          <w:tcPr>
            <w:tcW w:w="4531" w:type="dxa"/>
          </w:tcPr>
          <w:p w14:paraId="6534863C" w14:textId="1EA1D082" w:rsidR="00467239" w:rsidRDefault="00467239" w:rsidP="00467239">
            <w:proofErr w:type="spellStart"/>
            <w:r w:rsidRPr="00141935">
              <w:t>Kategori</w:t>
            </w:r>
            <w:proofErr w:type="spellEnd"/>
            <w:r w:rsidRPr="00141935">
              <w:t xml:space="preserve"> tugas berdasarkan kelompok prompt.</w:t>
            </w:r>
          </w:p>
        </w:tc>
      </w:tr>
      <w:tr w:rsidR="00467239" w14:paraId="62C96258" w14:textId="77777777" w:rsidTr="00F938AF">
        <w:tc>
          <w:tcPr>
            <w:tcW w:w="4531" w:type="dxa"/>
          </w:tcPr>
          <w:p w14:paraId="5E331162" w14:textId="40C8BD21" w:rsidR="00467239" w:rsidRDefault="00467239" w:rsidP="00467239">
            <w:proofErr w:type="spellStart"/>
            <w:r w:rsidRPr="00141935">
              <w:t>completion_status</w:t>
            </w:r>
            <w:proofErr w:type="spellEnd"/>
          </w:p>
        </w:tc>
        <w:tc>
          <w:tcPr>
            <w:tcW w:w="4531" w:type="dxa"/>
          </w:tcPr>
          <w:p w14:paraId="682EB457" w14:textId="700C73C7" w:rsidR="00467239" w:rsidRDefault="00467239" w:rsidP="00467239">
            <w:r w:rsidRPr="00141935">
              <w:t xml:space="preserve">Status </w:t>
            </w:r>
            <w:proofErr w:type="spellStart"/>
            <w:r w:rsidRPr="00141935">
              <w:t>penyelesaian</w:t>
            </w:r>
            <w:proofErr w:type="spellEnd"/>
            <w:r w:rsidRPr="00141935">
              <w:t xml:space="preserve"> </w:t>
            </w:r>
            <w:proofErr w:type="spellStart"/>
            <w:r w:rsidRPr="00141935">
              <w:t>respons</w:t>
            </w:r>
            <w:proofErr w:type="spellEnd"/>
            <w:r w:rsidRPr="00141935">
              <w:t xml:space="preserve">, seperti </w:t>
            </w:r>
            <w:proofErr w:type="spellStart"/>
            <w:r w:rsidRPr="00141935">
              <w:t>lengkap</w:t>
            </w:r>
            <w:proofErr w:type="spellEnd"/>
            <w:r w:rsidRPr="00141935">
              <w:t xml:space="preserve">, kosong, atau </w:t>
            </w:r>
            <w:proofErr w:type="spellStart"/>
            <w:r w:rsidRPr="00141935">
              <w:t>terpotong</w:t>
            </w:r>
            <w:proofErr w:type="spellEnd"/>
            <w:r w:rsidRPr="00141935">
              <w:t>.</w:t>
            </w:r>
          </w:p>
        </w:tc>
      </w:tr>
      <w:tr w:rsidR="00467239" w14:paraId="40F5DEA8" w14:textId="77777777" w:rsidTr="00F938AF">
        <w:tc>
          <w:tcPr>
            <w:tcW w:w="4531" w:type="dxa"/>
          </w:tcPr>
          <w:p w14:paraId="6B9F309F" w14:textId="28C27C80" w:rsidR="00467239" w:rsidRDefault="00467239" w:rsidP="00467239">
            <w:proofErr w:type="spellStart"/>
            <w:r w:rsidRPr="00141935">
              <w:t>latency_ms</w:t>
            </w:r>
            <w:proofErr w:type="spellEnd"/>
          </w:p>
        </w:tc>
        <w:tc>
          <w:tcPr>
            <w:tcW w:w="4531" w:type="dxa"/>
          </w:tcPr>
          <w:p w14:paraId="551926E4" w14:textId="482F00DC" w:rsidR="00467239" w:rsidRDefault="00467239" w:rsidP="00467239">
            <w:r w:rsidRPr="00141935">
              <w:t xml:space="preserve">Waktu </w:t>
            </w:r>
            <w:proofErr w:type="spellStart"/>
            <w:r w:rsidRPr="00141935">
              <w:t>respons</w:t>
            </w:r>
            <w:proofErr w:type="spellEnd"/>
            <w:r w:rsidRPr="00141935">
              <w:t xml:space="preserve"> dalam </w:t>
            </w:r>
            <w:proofErr w:type="spellStart"/>
            <w:r w:rsidRPr="00141935">
              <w:t>milidetik</w:t>
            </w:r>
            <w:proofErr w:type="spellEnd"/>
            <w:r w:rsidRPr="00141935">
              <w:t>.</w:t>
            </w:r>
          </w:p>
        </w:tc>
      </w:tr>
      <w:tr w:rsidR="00467239" w14:paraId="39A0E11F" w14:textId="77777777" w:rsidTr="00F938AF">
        <w:tc>
          <w:tcPr>
            <w:tcW w:w="4531" w:type="dxa"/>
          </w:tcPr>
          <w:p w14:paraId="54402191" w14:textId="4E40C0E7" w:rsidR="00467239" w:rsidRDefault="00467239" w:rsidP="00467239">
            <w:proofErr w:type="spellStart"/>
            <w:r w:rsidRPr="00141935">
              <w:t>input_tokens</w:t>
            </w:r>
            <w:proofErr w:type="spellEnd"/>
          </w:p>
        </w:tc>
        <w:tc>
          <w:tcPr>
            <w:tcW w:w="4531" w:type="dxa"/>
          </w:tcPr>
          <w:p w14:paraId="3B54A73F" w14:textId="2535349D" w:rsidR="00467239" w:rsidRDefault="00467239" w:rsidP="00467239">
            <w:proofErr w:type="spellStart"/>
            <w:r w:rsidRPr="00141935">
              <w:t>Jumlah</w:t>
            </w:r>
            <w:proofErr w:type="spellEnd"/>
            <w:r w:rsidRPr="00141935">
              <w:t xml:space="preserve"> token </w:t>
            </w:r>
            <w:proofErr w:type="spellStart"/>
            <w:r w:rsidRPr="00141935">
              <w:t>masukan</w:t>
            </w:r>
            <w:proofErr w:type="spellEnd"/>
            <w:r w:rsidRPr="00141935">
              <w:t xml:space="preserve"> yang </w:t>
            </w:r>
            <w:proofErr w:type="spellStart"/>
            <w:r w:rsidRPr="00141935">
              <w:t>digunakan</w:t>
            </w:r>
            <w:proofErr w:type="spellEnd"/>
            <w:r w:rsidRPr="00141935">
              <w:t>.</w:t>
            </w:r>
          </w:p>
        </w:tc>
      </w:tr>
      <w:tr w:rsidR="00467239" w14:paraId="64BB63DF" w14:textId="77777777" w:rsidTr="00F938AF">
        <w:tc>
          <w:tcPr>
            <w:tcW w:w="4531" w:type="dxa"/>
          </w:tcPr>
          <w:p w14:paraId="02978062" w14:textId="05302496" w:rsidR="00467239" w:rsidRDefault="00467239" w:rsidP="00467239">
            <w:proofErr w:type="spellStart"/>
            <w:r w:rsidRPr="00141935">
              <w:t>output_tokens</w:t>
            </w:r>
            <w:proofErr w:type="spellEnd"/>
          </w:p>
        </w:tc>
        <w:tc>
          <w:tcPr>
            <w:tcW w:w="4531" w:type="dxa"/>
          </w:tcPr>
          <w:p w14:paraId="0924D2E5" w14:textId="22F82ECA" w:rsidR="00467239" w:rsidRDefault="00467239" w:rsidP="00467239">
            <w:proofErr w:type="spellStart"/>
            <w:r w:rsidRPr="00141935">
              <w:t>Jumlah</w:t>
            </w:r>
            <w:proofErr w:type="spellEnd"/>
            <w:r w:rsidRPr="00141935">
              <w:t xml:space="preserve"> token </w:t>
            </w:r>
            <w:proofErr w:type="spellStart"/>
            <w:r w:rsidRPr="00141935">
              <w:t>keluaran</w:t>
            </w:r>
            <w:proofErr w:type="spellEnd"/>
            <w:r w:rsidRPr="00141935">
              <w:t xml:space="preserve"> yang </w:t>
            </w:r>
            <w:proofErr w:type="spellStart"/>
            <w:r w:rsidRPr="00141935">
              <w:t>dihasilkan</w:t>
            </w:r>
            <w:proofErr w:type="spellEnd"/>
            <w:r w:rsidRPr="00141935">
              <w:t>.</w:t>
            </w:r>
          </w:p>
        </w:tc>
      </w:tr>
      <w:tr w:rsidR="00467239" w14:paraId="266094D3" w14:textId="77777777" w:rsidTr="00F938AF">
        <w:tc>
          <w:tcPr>
            <w:tcW w:w="4531" w:type="dxa"/>
          </w:tcPr>
          <w:p w14:paraId="2CBFE055" w14:textId="2627B9E0" w:rsidR="00467239" w:rsidRDefault="00467239" w:rsidP="00467239">
            <w:proofErr w:type="spellStart"/>
            <w:r w:rsidRPr="00141935">
              <w:t>actual_cost_usd</w:t>
            </w:r>
            <w:proofErr w:type="spellEnd"/>
          </w:p>
        </w:tc>
        <w:tc>
          <w:tcPr>
            <w:tcW w:w="4531" w:type="dxa"/>
          </w:tcPr>
          <w:p w14:paraId="580DD992" w14:textId="5D128C95" w:rsidR="00467239" w:rsidRDefault="00467239" w:rsidP="00467239">
            <w:proofErr w:type="spellStart"/>
            <w:r w:rsidRPr="00141935">
              <w:t>Biaya</w:t>
            </w:r>
            <w:proofErr w:type="spellEnd"/>
            <w:r w:rsidRPr="00141935">
              <w:t xml:space="preserve"> </w:t>
            </w:r>
            <w:proofErr w:type="spellStart"/>
            <w:r w:rsidRPr="00141935">
              <w:t>aktual</w:t>
            </w:r>
            <w:proofErr w:type="spellEnd"/>
            <w:r w:rsidRPr="00141935">
              <w:t xml:space="preserve"> setiap </w:t>
            </w:r>
            <w:proofErr w:type="spellStart"/>
            <w:r w:rsidRPr="00141935">
              <w:t>permintaan</w:t>
            </w:r>
            <w:proofErr w:type="spellEnd"/>
            <w:r w:rsidRPr="00141935">
              <w:t xml:space="preserve"> dalam </w:t>
            </w:r>
            <w:proofErr w:type="spellStart"/>
            <w:r w:rsidRPr="00141935">
              <w:t>dolar</w:t>
            </w:r>
            <w:proofErr w:type="spellEnd"/>
            <w:r w:rsidRPr="00141935">
              <w:t xml:space="preserve"> AS.</w:t>
            </w:r>
          </w:p>
        </w:tc>
      </w:tr>
      <w:tr w:rsidR="00467239" w14:paraId="411043FC" w14:textId="77777777" w:rsidTr="00F938AF">
        <w:tc>
          <w:tcPr>
            <w:tcW w:w="4531" w:type="dxa"/>
          </w:tcPr>
          <w:p w14:paraId="6A9751CB" w14:textId="2BA8118A" w:rsidR="00467239" w:rsidRDefault="00467239" w:rsidP="00467239">
            <w:r w:rsidRPr="00141935">
              <w:t>response</w:t>
            </w:r>
          </w:p>
        </w:tc>
        <w:tc>
          <w:tcPr>
            <w:tcW w:w="4531" w:type="dxa"/>
          </w:tcPr>
          <w:p w14:paraId="4A29CFA8" w14:textId="69B593B4" w:rsidR="00467239" w:rsidRDefault="00467239" w:rsidP="00467239">
            <w:r w:rsidRPr="00141935">
              <w:t xml:space="preserve">Teks jawaban yang </w:t>
            </w:r>
            <w:proofErr w:type="spellStart"/>
            <w:r w:rsidRPr="00141935">
              <w:t>dihasilkan</w:t>
            </w:r>
            <w:proofErr w:type="spellEnd"/>
            <w:r w:rsidRPr="00141935">
              <w:t xml:space="preserve"> model.</w:t>
            </w:r>
          </w:p>
        </w:tc>
      </w:tr>
    </w:tbl>
    <w:p w14:paraId="03032C8F" w14:textId="77777777" w:rsidR="00F938AF" w:rsidRDefault="00F938AF" w:rsidP="002321EA">
      <w:pPr>
        <w:spacing w:after="0"/>
      </w:pPr>
    </w:p>
    <w:p w14:paraId="4FB50DA9" w14:textId="67ED0DF0" w:rsidR="00F938AF" w:rsidRPr="00F51018" w:rsidRDefault="00F938AF" w:rsidP="00AC7F8C">
      <w:pPr>
        <w:pStyle w:val="Heading2"/>
        <w:numPr>
          <w:ilvl w:val="0"/>
          <w:numId w:val="14"/>
        </w:numPr>
        <w:rPr>
          <w:b w:val="0"/>
          <w:bCs w:val="0"/>
        </w:rPr>
      </w:pPr>
      <w:bookmarkStart w:id="11" w:name="_Toc242479778"/>
      <w:proofErr w:type="spellStart"/>
      <w:r w:rsidRPr="00F51018">
        <w:rPr>
          <w:b w:val="0"/>
          <w:bCs w:val="0"/>
        </w:rPr>
        <w:t>Jumlah</w:t>
      </w:r>
      <w:proofErr w:type="spellEnd"/>
      <w:r w:rsidRPr="00F51018">
        <w:rPr>
          <w:b w:val="0"/>
          <w:bCs w:val="0"/>
        </w:rPr>
        <w:t xml:space="preserve"> Dataset </w:t>
      </w:r>
      <w:proofErr w:type="spellStart"/>
      <w:r w:rsidRPr="00F51018">
        <w:rPr>
          <w:b w:val="0"/>
          <w:bCs w:val="0"/>
        </w:rPr>
        <w:t>Sementara</w:t>
      </w:r>
      <w:bookmarkEnd w:id="11"/>
      <w:proofErr w:type="spellEnd"/>
    </w:p>
    <w:p w14:paraId="610D5624" w14:textId="6F0BA99F" w:rsidR="00F938AF" w:rsidRDefault="00F938AF" w:rsidP="002321EA">
      <w:pPr>
        <w:spacing w:after="0"/>
      </w:pPr>
      <w:proofErr w:type="spellStart"/>
      <w:r>
        <w:t>Jumlah</w:t>
      </w:r>
      <w:proofErr w:type="spellEnd"/>
      <w:r>
        <w:t xml:space="preserve"> data/record: </w:t>
      </w:r>
      <w:r w:rsidR="00851538" w:rsidRPr="00851538">
        <w:t>1.200 record</w:t>
      </w:r>
    </w:p>
    <w:p w14:paraId="57AE9797" w14:textId="17D5BEA6" w:rsidR="00F938AF" w:rsidRDefault="00F938AF" w:rsidP="002321EA">
      <w:pPr>
        <w:spacing w:after="0"/>
      </w:pPr>
      <w:proofErr w:type="spellStart"/>
      <w:r>
        <w:t>Periode</w:t>
      </w:r>
      <w:proofErr w:type="spellEnd"/>
      <w:r>
        <w:t xml:space="preserve"> data: </w:t>
      </w:r>
      <w:r w:rsidR="00465C01" w:rsidRPr="00465C01">
        <w:t>25 September 2026 (</w:t>
      </w:r>
      <w:proofErr w:type="spellStart"/>
      <w:r w:rsidR="00465C01" w:rsidRPr="00465C01">
        <w:t>periode</w:t>
      </w:r>
      <w:proofErr w:type="spellEnd"/>
      <w:r w:rsidR="00465C01" w:rsidRPr="00465C01">
        <w:t xml:space="preserve"> </w:t>
      </w:r>
      <w:proofErr w:type="spellStart"/>
      <w:r w:rsidR="00465C01" w:rsidRPr="00465C01">
        <w:t>pengumpulan</w:t>
      </w:r>
      <w:proofErr w:type="spellEnd"/>
      <w:r w:rsidR="00465C01" w:rsidRPr="00465C01">
        <w:t xml:space="preserve"> data berdasarkan timestamp UTC)</w:t>
      </w:r>
    </w:p>
    <w:p w14:paraId="1C99984D" w14:textId="2EC3204F" w:rsidR="00EE3619" w:rsidRDefault="00F938AF" w:rsidP="002321EA">
      <w:pPr>
        <w:spacing w:after="0"/>
        <w:sectPr w:rsidR="00EE3619" w:rsidSect="00034616">
          <w:pgSz w:w="11906" w:h="16838"/>
          <w:pgMar w:top="1417" w:right="1417" w:bottom="1417" w:left="1417" w:header="720" w:footer="720" w:gutter="0"/>
          <w:cols w:space="720"/>
          <w:docGrid w:linePitch="360"/>
        </w:sectPr>
      </w:pPr>
      <w:proofErr w:type="spellStart"/>
      <w:r>
        <w:t>Jumlah</w:t>
      </w:r>
      <w:proofErr w:type="spellEnd"/>
      <w:r>
        <w:t xml:space="preserve"> </w:t>
      </w:r>
      <w:proofErr w:type="spellStart"/>
      <w:r>
        <w:t>variabel</w:t>
      </w:r>
      <w:proofErr w:type="spellEnd"/>
      <w:r>
        <w:t xml:space="preserve">: </w:t>
      </w:r>
      <w:r w:rsidR="00B910B0" w:rsidRPr="00B910B0">
        <w:t xml:space="preserve">30 </w:t>
      </w:r>
      <w:proofErr w:type="spellStart"/>
      <w:r w:rsidR="00B910B0" w:rsidRPr="00B910B0">
        <w:t>variabel</w:t>
      </w:r>
      <w:proofErr w:type="spellEnd"/>
      <w:r w:rsidR="00B910B0" w:rsidRPr="00B910B0">
        <w:t>/</w:t>
      </w:r>
      <w:proofErr w:type="spellStart"/>
      <w:r w:rsidR="00B910B0" w:rsidRPr="00B910B0">
        <w:t>kolom</w:t>
      </w:r>
      <w:proofErr w:type="spellEnd"/>
      <w:r w:rsidR="00B910B0">
        <w:t xml:space="preserve"> (raw memiliki 43</w:t>
      </w:r>
      <w:r w:rsidR="00863541">
        <w:t>)</w:t>
      </w:r>
      <w:r w:rsidR="00E2557A">
        <w:t xml:space="preserve">, </w:t>
      </w:r>
      <w:r w:rsidR="0054418F">
        <w:t xml:space="preserve">di bawah </w:t>
      </w:r>
      <w:r w:rsidR="00AD1168">
        <w:t xml:space="preserve">ini </w:t>
      </w:r>
      <w:r w:rsidR="0054418F">
        <w:t xml:space="preserve">adalah </w:t>
      </w:r>
      <w:r w:rsidR="001D662B">
        <w:t xml:space="preserve">beberapa </w:t>
      </w:r>
      <w:r w:rsidR="00B874CD">
        <w:t>record</w:t>
      </w:r>
      <w:r w:rsidR="00E92F3B">
        <w:t xml:space="preserve"> </w:t>
      </w:r>
      <w:proofErr w:type="spellStart"/>
      <w:r w:rsidR="00E92F3B">
        <w:t>dar</w:t>
      </w:r>
      <w:r w:rsidR="00CB2B93">
        <w:t>i</w:t>
      </w:r>
      <w:proofErr w:type="spellEnd"/>
      <w:r w:rsidR="00CB2B93">
        <w:t xml:space="preserve"> awal dan akhir dataset</w:t>
      </w:r>
      <w:r w:rsidR="001D662B">
        <w:t xml:space="preserve"> untuk 30 </w:t>
      </w:r>
      <w:proofErr w:type="spellStart"/>
      <w:r w:rsidR="001D662B">
        <w:t>kolom</w:t>
      </w:r>
      <w:proofErr w:type="spellEnd"/>
      <w:r w:rsidR="00CB2B93">
        <w:t>.</w:t>
      </w:r>
    </w:p>
    <w:p w14:paraId="48820F77" w14:textId="2465F88F" w:rsidR="00394D89" w:rsidRDefault="00394D89" w:rsidP="00394D89">
      <w:pPr>
        <w:pStyle w:val="Caption"/>
        <w:keepNext/>
      </w:pPr>
      <w:bookmarkStart w:id="12" w:name="_Toc242832698"/>
      <w:r>
        <w:lastRenderedPageBreak/>
        <w:t xml:space="preserve">Tabel </w:t>
      </w:r>
      <w:r>
        <w:fldChar w:fldCharType="begin"/>
      </w:r>
      <w:r>
        <w:instrText xml:space="preserve"> SEQ Tabel \* ARABIC </w:instrText>
      </w:r>
      <w:r>
        <w:fldChar w:fldCharType="separate"/>
      </w:r>
      <w:r w:rsidR="00A33D79">
        <w:rPr>
          <w:noProof/>
        </w:rPr>
        <w:t>2</w:t>
      </w:r>
      <w:r>
        <w:fldChar w:fldCharType="end"/>
      </w:r>
      <w:r>
        <w:t xml:space="preserve">. Head dan Tail </w:t>
      </w:r>
      <w:r w:rsidRPr="00394D89">
        <w:t>Dataset</w:t>
      </w:r>
      <w:r w:rsidR="00E7435C">
        <w:t xml:space="preserve"> (Column 1 – 8)</w:t>
      </w:r>
      <w:bookmarkEnd w:id="1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696"/>
        <w:gridCol w:w="1216"/>
        <w:gridCol w:w="2017"/>
        <w:gridCol w:w="2017"/>
        <w:gridCol w:w="2017"/>
        <w:gridCol w:w="2019"/>
        <w:gridCol w:w="2014"/>
        <w:gridCol w:w="2008"/>
      </w:tblGrid>
      <w:tr w:rsidR="00B06A06" w:rsidRPr="00141935" w14:paraId="1C4D00C3" w14:textId="30D5965D" w:rsidTr="00B06A06">
        <w:trPr>
          <w:tblHeader/>
        </w:trPr>
        <w:tc>
          <w:tcPr>
            <w:tcW w:w="249" w:type="pct"/>
            <w:vAlign w:val="center"/>
          </w:tcPr>
          <w:p w14:paraId="09C6FF7B" w14:textId="3886D7A9" w:rsidR="00B06A06" w:rsidRPr="00B06A06" w:rsidRDefault="00B06A06" w:rsidP="00B06A06">
            <w:r w:rsidRPr="00B06A06">
              <w:t>No.</w:t>
            </w:r>
          </w:p>
        </w:tc>
        <w:tc>
          <w:tcPr>
            <w:tcW w:w="434" w:type="pct"/>
            <w:vAlign w:val="center"/>
          </w:tcPr>
          <w:p w14:paraId="3243D472" w14:textId="18C47FA8" w:rsidR="00B06A06" w:rsidRPr="00B06A06" w:rsidRDefault="00B06A06" w:rsidP="00B06A06">
            <w:proofErr w:type="spellStart"/>
            <w:r w:rsidRPr="00B06A06">
              <w:t>record_id</w:t>
            </w:r>
            <w:proofErr w:type="spellEnd"/>
          </w:p>
        </w:tc>
        <w:tc>
          <w:tcPr>
            <w:tcW w:w="720" w:type="pct"/>
            <w:vAlign w:val="center"/>
          </w:tcPr>
          <w:p w14:paraId="6F39ED2E" w14:textId="5D4CD6F7" w:rsidR="00B06A06" w:rsidRPr="00B06A06" w:rsidRDefault="00B06A06" w:rsidP="00B06A06">
            <w:proofErr w:type="spellStart"/>
            <w:r w:rsidRPr="00B06A06">
              <w:t>prompt_id</w:t>
            </w:r>
            <w:proofErr w:type="spellEnd"/>
          </w:p>
        </w:tc>
        <w:tc>
          <w:tcPr>
            <w:tcW w:w="720" w:type="pct"/>
            <w:vAlign w:val="center"/>
          </w:tcPr>
          <w:p w14:paraId="199543A5" w14:textId="67DFA502" w:rsidR="00B06A06" w:rsidRPr="00B06A06" w:rsidRDefault="00B06A06" w:rsidP="00B06A06">
            <w:proofErr w:type="spellStart"/>
            <w:r w:rsidRPr="00B06A06">
              <w:t>run_id</w:t>
            </w:r>
            <w:proofErr w:type="spellEnd"/>
          </w:p>
        </w:tc>
        <w:tc>
          <w:tcPr>
            <w:tcW w:w="720" w:type="pct"/>
            <w:vAlign w:val="center"/>
          </w:tcPr>
          <w:p w14:paraId="69409C18" w14:textId="09CA316B" w:rsidR="00B06A06" w:rsidRPr="00B06A06" w:rsidRDefault="00B06A06" w:rsidP="00B06A06">
            <w:proofErr w:type="spellStart"/>
            <w:r w:rsidRPr="00B06A06">
              <w:t>model_id</w:t>
            </w:r>
            <w:proofErr w:type="spellEnd"/>
          </w:p>
        </w:tc>
        <w:tc>
          <w:tcPr>
            <w:tcW w:w="721" w:type="pct"/>
            <w:vAlign w:val="center"/>
          </w:tcPr>
          <w:p w14:paraId="3356E5C1" w14:textId="2CD69ABB" w:rsidR="00B06A06" w:rsidRPr="00B06A06" w:rsidRDefault="00B06A06" w:rsidP="00B06A06">
            <w:proofErr w:type="spellStart"/>
            <w:r w:rsidRPr="00B06A06">
              <w:t>model_name</w:t>
            </w:r>
            <w:proofErr w:type="spellEnd"/>
          </w:p>
        </w:tc>
        <w:tc>
          <w:tcPr>
            <w:tcW w:w="719" w:type="pct"/>
            <w:vAlign w:val="center"/>
          </w:tcPr>
          <w:p w14:paraId="4ADCBAFB" w14:textId="3FFACF00" w:rsidR="00B06A06" w:rsidRPr="00B06A06" w:rsidRDefault="00B06A06" w:rsidP="00B06A06">
            <w:proofErr w:type="spellStart"/>
            <w:r w:rsidRPr="00B06A06">
              <w:t>model_provider</w:t>
            </w:r>
            <w:proofErr w:type="spellEnd"/>
          </w:p>
        </w:tc>
        <w:tc>
          <w:tcPr>
            <w:tcW w:w="718" w:type="pct"/>
            <w:vAlign w:val="center"/>
          </w:tcPr>
          <w:p w14:paraId="0CF63BB7" w14:textId="13E40F64" w:rsidR="00B06A06" w:rsidRPr="00B06A06" w:rsidRDefault="00B06A06" w:rsidP="00B06A06">
            <w:proofErr w:type="spellStart"/>
            <w:r w:rsidRPr="00B06A06">
              <w:t>weight_type</w:t>
            </w:r>
            <w:proofErr w:type="spellEnd"/>
          </w:p>
        </w:tc>
      </w:tr>
      <w:tr w:rsidR="00B06A06" w:rsidRPr="00141935" w14:paraId="56C508F6" w14:textId="5D5D8B5C" w:rsidTr="00B06A06">
        <w:trPr>
          <w:tblHeader/>
        </w:trPr>
        <w:tc>
          <w:tcPr>
            <w:tcW w:w="249" w:type="pct"/>
            <w:vAlign w:val="center"/>
          </w:tcPr>
          <w:p w14:paraId="512306D7" w14:textId="3E206CF7" w:rsidR="00B06A06" w:rsidRDefault="00B06A06" w:rsidP="00B06A06">
            <w:r>
              <w:t>0</w:t>
            </w:r>
          </w:p>
        </w:tc>
        <w:tc>
          <w:tcPr>
            <w:tcW w:w="434" w:type="pct"/>
            <w:vAlign w:val="center"/>
          </w:tcPr>
          <w:p w14:paraId="47CA4351" w14:textId="2E69E5C6" w:rsidR="00B06A06" w:rsidRPr="00EB6689" w:rsidRDefault="00B06A06" w:rsidP="00B06A06">
            <w:proofErr w:type="spellStart"/>
            <w:r>
              <w:t>experi</w:t>
            </w:r>
            <w:proofErr w:type="spellEnd"/>
            <w:r>
              <w:t>…</w:t>
            </w:r>
          </w:p>
        </w:tc>
        <w:tc>
          <w:tcPr>
            <w:tcW w:w="720" w:type="pct"/>
            <w:vAlign w:val="center"/>
          </w:tcPr>
          <w:p w14:paraId="358552C4" w14:textId="3FFE5E5D" w:rsidR="00B06A06" w:rsidRPr="00CC16CC" w:rsidRDefault="00B06A06" w:rsidP="00B06A06">
            <w:r>
              <w:t>E01</w:t>
            </w:r>
          </w:p>
        </w:tc>
        <w:tc>
          <w:tcPr>
            <w:tcW w:w="720" w:type="pct"/>
            <w:vAlign w:val="center"/>
          </w:tcPr>
          <w:p w14:paraId="4BDC8AEC" w14:textId="1C76F552" w:rsidR="00B06A06" w:rsidRDefault="00B06A06" w:rsidP="00B06A06">
            <w:r>
              <w:t>run-1</w:t>
            </w:r>
          </w:p>
        </w:tc>
        <w:tc>
          <w:tcPr>
            <w:tcW w:w="720" w:type="pct"/>
            <w:vAlign w:val="center"/>
          </w:tcPr>
          <w:p w14:paraId="20C22E03" w14:textId="1AAE14F8" w:rsidR="00B06A06" w:rsidRDefault="00B06A06" w:rsidP="00B06A06">
            <w:r>
              <w:t>google…</w:t>
            </w:r>
          </w:p>
        </w:tc>
        <w:tc>
          <w:tcPr>
            <w:tcW w:w="721" w:type="pct"/>
            <w:vAlign w:val="center"/>
          </w:tcPr>
          <w:p w14:paraId="7BD8B7FA" w14:textId="23674131" w:rsidR="00B06A06" w:rsidRDefault="00B06A06" w:rsidP="00B06A06">
            <w:r>
              <w:t>Gemma …</w:t>
            </w:r>
          </w:p>
        </w:tc>
        <w:tc>
          <w:tcPr>
            <w:tcW w:w="719" w:type="pct"/>
            <w:vAlign w:val="center"/>
          </w:tcPr>
          <w:p w14:paraId="7CE67A43" w14:textId="4B3CB923" w:rsidR="00B06A06" w:rsidRDefault="00B06A06" w:rsidP="00B06A06">
            <w:r>
              <w:t>Google</w:t>
            </w:r>
          </w:p>
        </w:tc>
        <w:tc>
          <w:tcPr>
            <w:tcW w:w="718" w:type="pct"/>
            <w:vAlign w:val="center"/>
          </w:tcPr>
          <w:p w14:paraId="68B824E2" w14:textId="7397405D" w:rsidR="00B06A06" w:rsidRDefault="00B06A06" w:rsidP="00B06A06">
            <w:r>
              <w:t>open</w:t>
            </w:r>
          </w:p>
        </w:tc>
      </w:tr>
      <w:tr w:rsidR="00B06A06" w:rsidRPr="00141935" w14:paraId="35E7ADE8" w14:textId="7B6BD17B" w:rsidTr="00B06A06">
        <w:trPr>
          <w:tblHeader/>
        </w:trPr>
        <w:tc>
          <w:tcPr>
            <w:tcW w:w="249" w:type="pct"/>
            <w:vAlign w:val="center"/>
          </w:tcPr>
          <w:p w14:paraId="5FF5A473" w14:textId="1E6B7AC3" w:rsidR="00B06A06" w:rsidRDefault="00B06A06" w:rsidP="00B06A06">
            <w:r>
              <w:t>1</w:t>
            </w:r>
          </w:p>
        </w:tc>
        <w:tc>
          <w:tcPr>
            <w:tcW w:w="434" w:type="pct"/>
            <w:vAlign w:val="center"/>
          </w:tcPr>
          <w:p w14:paraId="6DB2BCDF" w14:textId="75C78476" w:rsidR="00B06A06" w:rsidRPr="0088467A" w:rsidRDefault="00B06A06" w:rsidP="00B06A06">
            <w:proofErr w:type="spellStart"/>
            <w:r>
              <w:t>experi</w:t>
            </w:r>
            <w:proofErr w:type="spellEnd"/>
            <w:r>
              <w:t>…</w:t>
            </w:r>
          </w:p>
        </w:tc>
        <w:tc>
          <w:tcPr>
            <w:tcW w:w="720" w:type="pct"/>
            <w:vAlign w:val="center"/>
          </w:tcPr>
          <w:p w14:paraId="7D04A2D5" w14:textId="46608EAB" w:rsidR="00B06A06" w:rsidRPr="00CC16CC" w:rsidRDefault="00B06A06" w:rsidP="00B06A06">
            <w:r>
              <w:t>E01</w:t>
            </w:r>
          </w:p>
        </w:tc>
        <w:tc>
          <w:tcPr>
            <w:tcW w:w="720" w:type="pct"/>
            <w:vAlign w:val="center"/>
          </w:tcPr>
          <w:p w14:paraId="7BBE6F5D" w14:textId="014DFF68" w:rsidR="00B06A06" w:rsidRDefault="00B06A06" w:rsidP="00B06A06">
            <w:r>
              <w:t>run-2</w:t>
            </w:r>
          </w:p>
        </w:tc>
        <w:tc>
          <w:tcPr>
            <w:tcW w:w="720" w:type="pct"/>
            <w:vAlign w:val="center"/>
          </w:tcPr>
          <w:p w14:paraId="4D8E4395" w14:textId="284BF5A0" w:rsidR="00B06A06" w:rsidRDefault="00B06A06" w:rsidP="00B06A06">
            <w:r>
              <w:t>google…</w:t>
            </w:r>
          </w:p>
        </w:tc>
        <w:tc>
          <w:tcPr>
            <w:tcW w:w="721" w:type="pct"/>
            <w:vAlign w:val="center"/>
          </w:tcPr>
          <w:p w14:paraId="3D475969" w14:textId="051AC17D" w:rsidR="00B06A06" w:rsidRDefault="00B06A06" w:rsidP="00B06A06">
            <w:r>
              <w:t>Gemma …</w:t>
            </w:r>
          </w:p>
        </w:tc>
        <w:tc>
          <w:tcPr>
            <w:tcW w:w="719" w:type="pct"/>
            <w:vAlign w:val="center"/>
          </w:tcPr>
          <w:p w14:paraId="1C185CDA" w14:textId="6E7D8687" w:rsidR="00B06A06" w:rsidRDefault="00B06A06" w:rsidP="00B06A06">
            <w:r>
              <w:t>Google</w:t>
            </w:r>
          </w:p>
        </w:tc>
        <w:tc>
          <w:tcPr>
            <w:tcW w:w="718" w:type="pct"/>
            <w:vAlign w:val="center"/>
          </w:tcPr>
          <w:p w14:paraId="725064A6" w14:textId="609ECE62" w:rsidR="00B06A06" w:rsidRDefault="00B06A06" w:rsidP="00B06A06">
            <w:r>
              <w:t>open</w:t>
            </w:r>
          </w:p>
        </w:tc>
      </w:tr>
      <w:tr w:rsidR="00B06A06" w:rsidRPr="00141935" w14:paraId="2CEE0805" w14:textId="11323602" w:rsidTr="00B06A06">
        <w:trPr>
          <w:tblHeader/>
        </w:trPr>
        <w:tc>
          <w:tcPr>
            <w:tcW w:w="249" w:type="pct"/>
            <w:vAlign w:val="center"/>
          </w:tcPr>
          <w:p w14:paraId="14075FBF" w14:textId="58373857" w:rsidR="00B06A06" w:rsidRDefault="00B06A06" w:rsidP="00B06A06">
            <w:r>
              <w:t>2</w:t>
            </w:r>
          </w:p>
        </w:tc>
        <w:tc>
          <w:tcPr>
            <w:tcW w:w="434" w:type="pct"/>
            <w:vAlign w:val="center"/>
          </w:tcPr>
          <w:p w14:paraId="79F0DA48" w14:textId="1DFDF2A7" w:rsidR="00B06A06" w:rsidRPr="0088467A" w:rsidRDefault="00B06A06" w:rsidP="00B06A06">
            <w:proofErr w:type="spellStart"/>
            <w:r>
              <w:t>experi</w:t>
            </w:r>
            <w:proofErr w:type="spellEnd"/>
            <w:r>
              <w:t>…</w:t>
            </w:r>
          </w:p>
        </w:tc>
        <w:tc>
          <w:tcPr>
            <w:tcW w:w="720" w:type="pct"/>
            <w:vAlign w:val="center"/>
          </w:tcPr>
          <w:p w14:paraId="27F2E954" w14:textId="2AA04C63" w:rsidR="00B06A06" w:rsidRDefault="00B06A06" w:rsidP="00B06A06">
            <w:r>
              <w:t>E02</w:t>
            </w:r>
          </w:p>
        </w:tc>
        <w:tc>
          <w:tcPr>
            <w:tcW w:w="720" w:type="pct"/>
            <w:vAlign w:val="center"/>
          </w:tcPr>
          <w:p w14:paraId="0549B186" w14:textId="629F37DF" w:rsidR="00B06A06" w:rsidRDefault="00B06A06" w:rsidP="00B06A06">
            <w:r>
              <w:t>run-1</w:t>
            </w:r>
          </w:p>
        </w:tc>
        <w:tc>
          <w:tcPr>
            <w:tcW w:w="720" w:type="pct"/>
            <w:vAlign w:val="center"/>
          </w:tcPr>
          <w:p w14:paraId="19BCA52A" w14:textId="112F51E9" w:rsidR="00B06A06" w:rsidRDefault="00B06A06" w:rsidP="00B06A06">
            <w:r>
              <w:t>google…</w:t>
            </w:r>
          </w:p>
        </w:tc>
        <w:tc>
          <w:tcPr>
            <w:tcW w:w="721" w:type="pct"/>
            <w:vAlign w:val="center"/>
          </w:tcPr>
          <w:p w14:paraId="623EC4CC" w14:textId="5F6620B3" w:rsidR="00B06A06" w:rsidRDefault="00B06A06" w:rsidP="00B06A06">
            <w:r>
              <w:t>Gemma …</w:t>
            </w:r>
          </w:p>
        </w:tc>
        <w:tc>
          <w:tcPr>
            <w:tcW w:w="719" w:type="pct"/>
            <w:vAlign w:val="center"/>
          </w:tcPr>
          <w:p w14:paraId="65825B94" w14:textId="6C0150AF" w:rsidR="00B06A06" w:rsidRDefault="00B06A06" w:rsidP="00B06A06">
            <w:r>
              <w:t>Google</w:t>
            </w:r>
          </w:p>
        </w:tc>
        <w:tc>
          <w:tcPr>
            <w:tcW w:w="718" w:type="pct"/>
            <w:vAlign w:val="center"/>
          </w:tcPr>
          <w:p w14:paraId="4E4EAE63" w14:textId="09814BBA" w:rsidR="00B06A06" w:rsidRDefault="00B06A06" w:rsidP="00B06A06">
            <w:r>
              <w:t>open</w:t>
            </w:r>
          </w:p>
        </w:tc>
      </w:tr>
      <w:tr w:rsidR="00B06A06" w:rsidRPr="00141935" w14:paraId="7E745226" w14:textId="3B84E6A1" w:rsidTr="00B06A06">
        <w:trPr>
          <w:tblHeader/>
        </w:trPr>
        <w:tc>
          <w:tcPr>
            <w:tcW w:w="249" w:type="pct"/>
            <w:vAlign w:val="center"/>
          </w:tcPr>
          <w:p w14:paraId="11981AA1" w14:textId="61720625" w:rsidR="00B06A06" w:rsidRDefault="00B06A06" w:rsidP="00B06A06">
            <w:r>
              <w:t>3</w:t>
            </w:r>
          </w:p>
        </w:tc>
        <w:tc>
          <w:tcPr>
            <w:tcW w:w="434" w:type="pct"/>
            <w:vAlign w:val="center"/>
          </w:tcPr>
          <w:p w14:paraId="1342466B" w14:textId="6E62B3A6" w:rsidR="00B06A06" w:rsidRPr="0088467A" w:rsidRDefault="00B06A06" w:rsidP="00B06A06">
            <w:proofErr w:type="spellStart"/>
            <w:r>
              <w:t>experi</w:t>
            </w:r>
            <w:proofErr w:type="spellEnd"/>
            <w:r>
              <w:t>…</w:t>
            </w:r>
          </w:p>
        </w:tc>
        <w:tc>
          <w:tcPr>
            <w:tcW w:w="720" w:type="pct"/>
            <w:vAlign w:val="center"/>
          </w:tcPr>
          <w:p w14:paraId="709425A0" w14:textId="5B92CAF5" w:rsidR="00B06A06" w:rsidRDefault="00B06A06" w:rsidP="00B06A06">
            <w:r>
              <w:t>E02</w:t>
            </w:r>
          </w:p>
        </w:tc>
        <w:tc>
          <w:tcPr>
            <w:tcW w:w="720" w:type="pct"/>
            <w:vAlign w:val="center"/>
          </w:tcPr>
          <w:p w14:paraId="6FAAA2EB" w14:textId="29810953" w:rsidR="00B06A06" w:rsidRDefault="00B06A06" w:rsidP="00B06A06">
            <w:r>
              <w:t>run-2</w:t>
            </w:r>
          </w:p>
        </w:tc>
        <w:tc>
          <w:tcPr>
            <w:tcW w:w="720" w:type="pct"/>
            <w:vAlign w:val="center"/>
          </w:tcPr>
          <w:p w14:paraId="59BA4512" w14:textId="564F7357" w:rsidR="00B06A06" w:rsidRDefault="00B06A06" w:rsidP="00B06A06">
            <w:r>
              <w:t>google…</w:t>
            </w:r>
          </w:p>
        </w:tc>
        <w:tc>
          <w:tcPr>
            <w:tcW w:w="721" w:type="pct"/>
            <w:vAlign w:val="center"/>
          </w:tcPr>
          <w:p w14:paraId="2361AD1B" w14:textId="4108C7AB" w:rsidR="00B06A06" w:rsidRDefault="00B06A06" w:rsidP="00B06A06">
            <w:r>
              <w:t>Gemma …</w:t>
            </w:r>
          </w:p>
        </w:tc>
        <w:tc>
          <w:tcPr>
            <w:tcW w:w="719" w:type="pct"/>
            <w:vAlign w:val="center"/>
          </w:tcPr>
          <w:p w14:paraId="006CFE9B" w14:textId="08E0B6A7" w:rsidR="00B06A06" w:rsidRDefault="00B06A06" w:rsidP="00B06A06">
            <w:r>
              <w:t>Google</w:t>
            </w:r>
          </w:p>
        </w:tc>
        <w:tc>
          <w:tcPr>
            <w:tcW w:w="718" w:type="pct"/>
            <w:vAlign w:val="center"/>
          </w:tcPr>
          <w:p w14:paraId="74908015" w14:textId="2FCBDBBE" w:rsidR="00B06A06" w:rsidRDefault="00B06A06" w:rsidP="00B06A06">
            <w:r>
              <w:t>open</w:t>
            </w:r>
          </w:p>
        </w:tc>
      </w:tr>
      <w:tr w:rsidR="00B06A06" w:rsidRPr="00141935" w14:paraId="79A7407D" w14:textId="668E9E69" w:rsidTr="00B06A06">
        <w:trPr>
          <w:tblHeader/>
        </w:trPr>
        <w:tc>
          <w:tcPr>
            <w:tcW w:w="249" w:type="pct"/>
            <w:vAlign w:val="center"/>
          </w:tcPr>
          <w:p w14:paraId="1C44B394" w14:textId="05436DAE" w:rsidR="00B06A06" w:rsidRDefault="00B06A06" w:rsidP="00B06A06">
            <w:r>
              <w:t>4</w:t>
            </w:r>
          </w:p>
        </w:tc>
        <w:tc>
          <w:tcPr>
            <w:tcW w:w="434" w:type="pct"/>
            <w:vAlign w:val="center"/>
          </w:tcPr>
          <w:p w14:paraId="12A9EA58" w14:textId="06D3660F" w:rsidR="00B06A06" w:rsidRPr="0088467A" w:rsidRDefault="00B06A06" w:rsidP="00B06A06">
            <w:proofErr w:type="spellStart"/>
            <w:r>
              <w:t>experi</w:t>
            </w:r>
            <w:proofErr w:type="spellEnd"/>
            <w:r>
              <w:t>…</w:t>
            </w:r>
          </w:p>
        </w:tc>
        <w:tc>
          <w:tcPr>
            <w:tcW w:w="720" w:type="pct"/>
            <w:vAlign w:val="center"/>
          </w:tcPr>
          <w:p w14:paraId="1B8FE094" w14:textId="76FF099D" w:rsidR="00B06A06" w:rsidRDefault="00B06A06" w:rsidP="00B06A06">
            <w:r>
              <w:t>E03</w:t>
            </w:r>
          </w:p>
        </w:tc>
        <w:tc>
          <w:tcPr>
            <w:tcW w:w="720" w:type="pct"/>
            <w:vAlign w:val="center"/>
          </w:tcPr>
          <w:p w14:paraId="26B4D98D" w14:textId="3120C6C5" w:rsidR="00B06A06" w:rsidRDefault="00B06A06" w:rsidP="00B06A06">
            <w:r>
              <w:t>run-1</w:t>
            </w:r>
          </w:p>
        </w:tc>
        <w:tc>
          <w:tcPr>
            <w:tcW w:w="720" w:type="pct"/>
            <w:vAlign w:val="center"/>
          </w:tcPr>
          <w:p w14:paraId="325B5CAB" w14:textId="51763B6C" w:rsidR="00B06A06" w:rsidRDefault="00B06A06" w:rsidP="00B06A06">
            <w:r>
              <w:t>google…</w:t>
            </w:r>
          </w:p>
        </w:tc>
        <w:tc>
          <w:tcPr>
            <w:tcW w:w="721" w:type="pct"/>
            <w:vAlign w:val="center"/>
          </w:tcPr>
          <w:p w14:paraId="64E26F53" w14:textId="3FD27F7E" w:rsidR="00B06A06" w:rsidRDefault="00B06A06" w:rsidP="00B06A06">
            <w:r>
              <w:t>Gemma …</w:t>
            </w:r>
          </w:p>
        </w:tc>
        <w:tc>
          <w:tcPr>
            <w:tcW w:w="719" w:type="pct"/>
            <w:vAlign w:val="center"/>
          </w:tcPr>
          <w:p w14:paraId="18D3567A" w14:textId="0971D5C6" w:rsidR="00B06A06" w:rsidRDefault="00B06A06" w:rsidP="00B06A06">
            <w:r>
              <w:t>Google</w:t>
            </w:r>
          </w:p>
        </w:tc>
        <w:tc>
          <w:tcPr>
            <w:tcW w:w="718" w:type="pct"/>
            <w:vAlign w:val="center"/>
          </w:tcPr>
          <w:p w14:paraId="08601ADC" w14:textId="6F22CDF7" w:rsidR="00B06A06" w:rsidRDefault="00B06A06" w:rsidP="00B06A06">
            <w:r>
              <w:t>open</w:t>
            </w:r>
          </w:p>
        </w:tc>
      </w:tr>
      <w:tr w:rsidR="00B06A06" w:rsidRPr="00141935" w14:paraId="1E7A1027" w14:textId="69F30EEF" w:rsidTr="00B06A06">
        <w:trPr>
          <w:tblHeader/>
        </w:trPr>
        <w:tc>
          <w:tcPr>
            <w:tcW w:w="249" w:type="pct"/>
            <w:vAlign w:val="center"/>
          </w:tcPr>
          <w:p w14:paraId="32A9BA99" w14:textId="4D8B44D1" w:rsidR="00B06A06" w:rsidRDefault="00B06A06" w:rsidP="00B06A06">
            <w:r>
              <w:t>…</w:t>
            </w:r>
          </w:p>
        </w:tc>
        <w:tc>
          <w:tcPr>
            <w:tcW w:w="434" w:type="pct"/>
            <w:vAlign w:val="center"/>
          </w:tcPr>
          <w:p w14:paraId="3468518E" w14:textId="72DBD233" w:rsidR="00B06A06" w:rsidRPr="0088467A" w:rsidRDefault="00B06A06" w:rsidP="00B06A06">
            <w:r>
              <w:t>…</w:t>
            </w:r>
          </w:p>
        </w:tc>
        <w:tc>
          <w:tcPr>
            <w:tcW w:w="720" w:type="pct"/>
            <w:vAlign w:val="center"/>
          </w:tcPr>
          <w:p w14:paraId="210D837D" w14:textId="761BEB48" w:rsidR="00B06A06" w:rsidRDefault="00B06A06" w:rsidP="00B06A06">
            <w:r>
              <w:t>…</w:t>
            </w:r>
          </w:p>
        </w:tc>
        <w:tc>
          <w:tcPr>
            <w:tcW w:w="720" w:type="pct"/>
            <w:vAlign w:val="center"/>
          </w:tcPr>
          <w:p w14:paraId="4CBDE555" w14:textId="281E13A2" w:rsidR="00B06A06" w:rsidRDefault="00B06A06" w:rsidP="00B06A06">
            <w:r>
              <w:t>…</w:t>
            </w:r>
          </w:p>
        </w:tc>
        <w:tc>
          <w:tcPr>
            <w:tcW w:w="720" w:type="pct"/>
            <w:vAlign w:val="center"/>
          </w:tcPr>
          <w:p w14:paraId="4EA0A1D9" w14:textId="24E3E5AD" w:rsidR="00B06A06" w:rsidRDefault="00B06A06" w:rsidP="00B06A06">
            <w:r>
              <w:t>…</w:t>
            </w:r>
          </w:p>
        </w:tc>
        <w:tc>
          <w:tcPr>
            <w:tcW w:w="721" w:type="pct"/>
            <w:vAlign w:val="center"/>
          </w:tcPr>
          <w:p w14:paraId="6C864DCC" w14:textId="55EEDDB0" w:rsidR="00B06A06" w:rsidRDefault="00B06A06" w:rsidP="00B06A06">
            <w:r>
              <w:t>…</w:t>
            </w:r>
          </w:p>
        </w:tc>
        <w:tc>
          <w:tcPr>
            <w:tcW w:w="719" w:type="pct"/>
            <w:vAlign w:val="center"/>
          </w:tcPr>
          <w:p w14:paraId="3C46625A" w14:textId="47BB797C" w:rsidR="00B06A06" w:rsidRDefault="00B06A06" w:rsidP="00B06A06">
            <w:r>
              <w:t>…</w:t>
            </w:r>
          </w:p>
        </w:tc>
        <w:tc>
          <w:tcPr>
            <w:tcW w:w="718" w:type="pct"/>
            <w:vAlign w:val="center"/>
          </w:tcPr>
          <w:p w14:paraId="2C90DCB0" w14:textId="7E306DFF" w:rsidR="00B06A06" w:rsidRDefault="00B06A06" w:rsidP="00B06A06">
            <w:r>
              <w:t>…</w:t>
            </w:r>
          </w:p>
        </w:tc>
      </w:tr>
      <w:tr w:rsidR="00B06A06" w:rsidRPr="00141935" w14:paraId="782E00C6" w14:textId="4C6F1B10" w:rsidTr="00B06A06">
        <w:trPr>
          <w:tblHeader/>
        </w:trPr>
        <w:tc>
          <w:tcPr>
            <w:tcW w:w="249" w:type="pct"/>
            <w:vAlign w:val="center"/>
          </w:tcPr>
          <w:p w14:paraId="42142C18" w14:textId="4010686B" w:rsidR="00B06A06" w:rsidRDefault="00B06A06" w:rsidP="00B06A06">
            <w:r>
              <w:t>1195</w:t>
            </w:r>
          </w:p>
        </w:tc>
        <w:tc>
          <w:tcPr>
            <w:tcW w:w="434" w:type="pct"/>
            <w:vAlign w:val="center"/>
          </w:tcPr>
          <w:p w14:paraId="1AEC6CC3" w14:textId="5082B247" w:rsidR="00B06A06" w:rsidRPr="0088467A" w:rsidRDefault="00B06A06" w:rsidP="00B06A06">
            <w:proofErr w:type="spellStart"/>
            <w:r>
              <w:t>experi</w:t>
            </w:r>
            <w:proofErr w:type="spellEnd"/>
            <w:r>
              <w:t>…</w:t>
            </w:r>
          </w:p>
        </w:tc>
        <w:tc>
          <w:tcPr>
            <w:tcW w:w="720" w:type="pct"/>
            <w:vAlign w:val="center"/>
          </w:tcPr>
          <w:p w14:paraId="7B1538B9" w14:textId="40FE2CBA" w:rsidR="00B06A06" w:rsidRDefault="00B06A06" w:rsidP="00B06A06">
            <w:r>
              <w:t>P04</w:t>
            </w:r>
          </w:p>
        </w:tc>
        <w:tc>
          <w:tcPr>
            <w:tcW w:w="720" w:type="pct"/>
            <w:vAlign w:val="center"/>
          </w:tcPr>
          <w:p w14:paraId="0F885383" w14:textId="7206BABA" w:rsidR="00B06A06" w:rsidRDefault="00B06A06" w:rsidP="00B06A06">
            <w:r>
              <w:t>run-2</w:t>
            </w:r>
          </w:p>
        </w:tc>
        <w:tc>
          <w:tcPr>
            <w:tcW w:w="720" w:type="pct"/>
            <w:vAlign w:val="center"/>
          </w:tcPr>
          <w:p w14:paraId="2B658691" w14:textId="073665A3" w:rsidR="00B06A06" w:rsidRDefault="00B06A06" w:rsidP="00B06A06">
            <w:r>
              <w:t>x-ai/g…</w:t>
            </w:r>
          </w:p>
        </w:tc>
        <w:tc>
          <w:tcPr>
            <w:tcW w:w="721" w:type="pct"/>
            <w:vAlign w:val="center"/>
          </w:tcPr>
          <w:p w14:paraId="3F352135" w14:textId="4CE5DFA0" w:rsidR="00B06A06" w:rsidRDefault="00B06A06" w:rsidP="00B06A06">
            <w:r>
              <w:t>Grok 4.3</w:t>
            </w:r>
          </w:p>
        </w:tc>
        <w:tc>
          <w:tcPr>
            <w:tcW w:w="719" w:type="pct"/>
            <w:vAlign w:val="center"/>
          </w:tcPr>
          <w:p w14:paraId="43B78D94" w14:textId="29C0ECEB" w:rsidR="00B06A06" w:rsidRDefault="00B06A06" w:rsidP="00B06A06">
            <w:proofErr w:type="spellStart"/>
            <w:r>
              <w:t>xAI</w:t>
            </w:r>
            <w:proofErr w:type="spellEnd"/>
          </w:p>
        </w:tc>
        <w:tc>
          <w:tcPr>
            <w:tcW w:w="718" w:type="pct"/>
            <w:vAlign w:val="center"/>
          </w:tcPr>
          <w:p w14:paraId="5D6E0775" w14:textId="694DCD82" w:rsidR="00B06A06" w:rsidRDefault="00B06A06" w:rsidP="00B06A06">
            <w:r>
              <w:t>closed</w:t>
            </w:r>
          </w:p>
        </w:tc>
      </w:tr>
      <w:tr w:rsidR="00B06A06" w:rsidRPr="00141935" w14:paraId="0BC5DD0C" w14:textId="6120FAC1" w:rsidTr="00B06A06">
        <w:trPr>
          <w:tblHeader/>
        </w:trPr>
        <w:tc>
          <w:tcPr>
            <w:tcW w:w="249" w:type="pct"/>
            <w:vAlign w:val="center"/>
          </w:tcPr>
          <w:p w14:paraId="7F0E340D" w14:textId="56CF31D5" w:rsidR="00B06A06" w:rsidRDefault="00B06A06" w:rsidP="00B06A06">
            <w:r>
              <w:t>1196</w:t>
            </w:r>
          </w:p>
        </w:tc>
        <w:tc>
          <w:tcPr>
            <w:tcW w:w="434" w:type="pct"/>
            <w:vAlign w:val="center"/>
          </w:tcPr>
          <w:p w14:paraId="5EEFC012" w14:textId="65B7AE77" w:rsidR="00B06A06" w:rsidRPr="0088467A" w:rsidRDefault="00B06A06" w:rsidP="00B06A06">
            <w:proofErr w:type="spellStart"/>
            <w:r>
              <w:t>experi</w:t>
            </w:r>
            <w:proofErr w:type="spellEnd"/>
            <w:r>
              <w:t>…</w:t>
            </w:r>
          </w:p>
        </w:tc>
        <w:tc>
          <w:tcPr>
            <w:tcW w:w="720" w:type="pct"/>
            <w:vAlign w:val="center"/>
          </w:tcPr>
          <w:p w14:paraId="2EA85B5D" w14:textId="52ACEF42" w:rsidR="00B06A06" w:rsidRDefault="00B06A06" w:rsidP="00B06A06">
            <w:r>
              <w:t>P05</w:t>
            </w:r>
          </w:p>
        </w:tc>
        <w:tc>
          <w:tcPr>
            <w:tcW w:w="720" w:type="pct"/>
            <w:vAlign w:val="center"/>
          </w:tcPr>
          <w:p w14:paraId="0682EC70" w14:textId="4F63A39F" w:rsidR="00B06A06" w:rsidRDefault="00B06A06" w:rsidP="00B06A06">
            <w:r>
              <w:t>run-1</w:t>
            </w:r>
          </w:p>
        </w:tc>
        <w:tc>
          <w:tcPr>
            <w:tcW w:w="720" w:type="pct"/>
            <w:vAlign w:val="center"/>
          </w:tcPr>
          <w:p w14:paraId="18D3D90F" w14:textId="3C88F323" w:rsidR="00B06A06" w:rsidRDefault="00B06A06" w:rsidP="00B06A06">
            <w:r>
              <w:t>x-ai/g…</w:t>
            </w:r>
          </w:p>
        </w:tc>
        <w:tc>
          <w:tcPr>
            <w:tcW w:w="721" w:type="pct"/>
            <w:vAlign w:val="center"/>
          </w:tcPr>
          <w:p w14:paraId="0277BF83" w14:textId="6CE46087" w:rsidR="00B06A06" w:rsidRDefault="00B06A06" w:rsidP="00B06A06">
            <w:r>
              <w:t>Grok 4.3</w:t>
            </w:r>
          </w:p>
        </w:tc>
        <w:tc>
          <w:tcPr>
            <w:tcW w:w="719" w:type="pct"/>
            <w:vAlign w:val="center"/>
          </w:tcPr>
          <w:p w14:paraId="0D96AF88" w14:textId="1057FA94" w:rsidR="00B06A06" w:rsidRDefault="00B06A06" w:rsidP="00B06A06">
            <w:proofErr w:type="spellStart"/>
            <w:r>
              <w:t>xAI</w:t>
            </w:r>
            <w:proofErr w:type="spellEnd"/>
          </w:p>
        </w:tc>
        <w:tc>
          <w:tcPr>
            <w:tcW w:w="718" w:type="pct"/>
            <w:vAlign w:val="center"/>
          </w:tcPr>
          <w:p w14:paraId="4940A37E" w14:textId="1A34CA06" w:rsidR="00B06A06" w:rsidRDefault="00B06A06" w:rsidP="00B06A06">
            <w:r>
              <w:t>closed</w:t>
            </w:r>
          </w:p>
        </w:tc>
      </w:tr>
      <w:tr w:rsidR="00B06A06" w:rsidRPr="00141935" w14:paraId="21FAEA64" w14:textId="4FCCE965" w:rsidTr="00B06A06">
        <w:trPr>
          <w:tblHeader/>
        </w:trPr>
        <w:tc>
          <w:tcPr>
            <w:tcW w:w="249" w:type="pct"/>
            <w:vAlign w:val="center"/>
          </w:tcPr>
          <w:p w14:paraId="049DEA4D" w14:textId="3669CD51" w:rsidR="00B06A06" w:rsidRDefault="00B06A06" w:rsidP="00B06A06">
            <w:r>
              <w:t>1197</w:t>
            </w:r>
          </w:p>
        </w:tc>
        <w:tc>
          <w:tcPr>
            <w:tcW w:w="434" w:type="pct"/>
            <w:vAlign w:val="center"/>
          </w:tcPr>
          <w:p w14:paraId="39324418" w14:textId="13F66988" w:rsidR="00B06A06" w:rsidRPr="0088467A" w:rsidRDefault="00B06A06" w:rsidP="00B06A06">
            <w:proofErr w:type="spellStart"/>
            <w:r>
              <w:t>experi</w:t>
            </w:r>
            <w:proofErr w:type="spellEnd"/>
            <w:r>
              <w:t>…</w:t>
            </w:r>
          </w:p>
        </w:tc>
        <w:tc>
          <w:tcPr>
            <w:tcW w:w="720" w:type="pct"/>
            <w:vAlign w:val="center"/>
          </w:tcPr>
          <w:p w14:paraId="586B286E" w14:textId="6F3B365C" w:rsidR="00B06A06" w:rsidRDefault="00B06A06" w:rsidP="00B06A06">
            <w:r>
              <w:t>P05</w:t>
            </w:r>
          </w:p>
        </w:tc>
        <w:tc>
          <w:tcPr>
            <w:tcW w:w="720" w:type="pct"/>
            <w:vAlign w:val="center"/>
          </w:tcPr>
          <w:p w14:paraId="2F076B9F" w14:textId="4DA14ADA" w:rsidR="00B06A06" w:rsidRDefault="00B06A06" w:rsidP="00B06A06">
            <w:r>
              <w:t>run-2</w:t>
            </w:r>
          </w:p>
        </w:tc>
        <w:tc>
          <w:tcPr>
            <w:tcW w:w="720" w:type="pct"/>
            <w:vAlign w:val="center"/>
          </w:tcPr>
          <w:p w14:paraId="76F47FA9" w14:textId="3FC16889" w:rsidR="00B06A06" w:rsidRDefault="00B06A06" w:rsidP="00B06A06">
            <w:r>
              <w:t>x-ai/g…</w:t>
            </w:r>
          </w:p>
        </w:tc>
        <w:tc>
          <w:tcPr>
            <w:tcW w:w="721" w:type="pct"/>
            <w:vAlign w:val="center"/>
          </w:tcPr>
          <w:p w14:paraId="1D34A1AD" w14:textId="79D4135A" w:rsidR="00B06A06" w:rsidRDefault="00B06A06" w:rsidP="00B06A06">
            <w:r>
              <w:t>Grok 4.3</w:t>
            </w:r>
          </w:p>
        </w:tc>
        <w:tc>
          <w:tcPr>
            <w:tcW w:w="719" w:type="pct"/>
            <w:vAlign w:val="center"/>
          </w:tcPr>
          <w:p w14:paraId="5CBE42FA" w14:textId="57F75DC1" w:rsidR="00B06A06" w:rsidRDefault="00B06A06" w:rsidP="00B06A06">
            <w:proofErr w:type="spellStart"/>
            <w:r>
              <w:t>xAI</w:t>
            </w:r>
            <w:proofErr w:type="spellEnd"/>
          </w:p>
        </w:tc>
        <w:tc>
          <w:tcPr>
            <w:tcW w:w="718" w:type="pct"/>
            <w:vAlign w:val="center"/>
          </w:tcPr>
          <w:p w14:paraId="0322B29E" w14:textId="47D48AE8" w:rsidR="00B06A06" w:rsidRDefault="00B06A06" w:rsidP="00B06A06">
            <w:r>
              <w:t>closed</w:t>
            </w:r>
          </w:p>
        </w:tc>
      </w:tr>
      <w:tr w:rsidR="00B06A06" w:rsidRPr="00141935" w14:paraId="181A4AF5" w14:textId="652B1297" w:rsidTr="00B06A06">
        <w:trPr>
          <w:tblHeader/>
        </w:trPr>
        <w:tc>
          <w:tcPr>
            <w:tcW w:w="249" w:type="pct"/>
            <w:vAlign w:val="center"/>
          </w:tcPr>
          <w:p w14:paraId="51F777BA" w14:textId="5274985B" w:rsidR="00B06A06" w:rsidRDefault="00B06A06" w:rsidP="00B06A06">
            <w:r>
              <w:t>1198</w:t>
            </w:r>
          </w:p>
        </w:tc>
        <w:tc>
          <w:tcPr>
            <w:tcW w:w="434" w:type="pct"/>
            <w:vAlign w:val="center"/>
          </w:tcPr>
          <w:p w14:paraId="1DB8EE7E" w14:textId="5E05BB6A" w:rsidR="00B06A06" w:rsidRPr="0088467A" w:rsidRDefault="00B06A06" w:rsidP="00B06A06">
            <w:proofErr w:type="spellStart"/>
            <w:r>
              <w:t>experi</w:t>
            </w:r>
            <w:proofErr w:type="spellEnd"/>
            <w:r>
              <w:t>…</w:t>
            </w:r>
          </w:p>
        </w:tc>
        <w:tc>
          <w:tcPr>
            <w:tcW w:w="720" w:type="pct"/>
            <w:vAlign w:val="center"/>
          </w:tcPr>
          <w:p w14:paraId="5AA21C08" w14:textId="1CF3C1FA" w:rsidR="00B06A06" w:rsidRDefault="00B06A06" w:rsidP="00B06A06">
            <w:r>
              <w:t>P06</w:t>
            </w:r>
          </w:p>
        </w:tc>
        <w:tc>
          <w:tcPr>
            <w:tcW w:w="720" w:type="pct"/>
            <w:vAlign w:val="center"/>
          </w:tcPr>
          <w:p w14:paraId="20ACB306" w14:textId="4E655FF2" w:rsidR="00B06A06" w:rsidRDefault="00B06A06" w:rsidP="00B06A06">
            <w:r>
              <w:t>run-1</w:t>
            </w:r>
          </w:p>
        </w:tc>
        <w:tc>
          <w:tcPr>
            <w:tcW w:w="720" w:type="pct"/>
            <w:vAlign w:val="center"/>
          </w:tcPr>
          <w:p w14:paraId="4E2B7F36" w14:textId="221EB5BC" w:rsidR="00B06A06" w:rsidRDefault="00B06A06" w:rsidP="00B06A06">
            <w:r>
              <w:t>x-ai/g…</w:t>
            </w:r>
          </w:p>
        </w:tc>
        <w:tc>
          <w:tcPr>
            <w:tcW w:w="721" w:type="pct"/>
            <w:vAlign w:val="center"/>
          </w:tcPr>
          <w:p w14:paraId="20D673DD" w14:textId="0F2EB994" w:rsidR="00B06A06" w:rsidRDefault="00B06A06" w:rsidP="00B06A06">
            <w:r>
              <w:t>Grok 4.3</w:t>
            </w:r>
          </w:p>
        </w:tc>
        <w:tc>
          <w:tcPr>
            <w:tcW w:w="719" w:type="pct"/>
            <w:vAlign w:val="center"/>
          </w:tcPr>
          <w:p w14:paraId="7BB0B852" w14:textId="0E9212CC" w:rsidR="00B06A06" w:rsidRDefault="00B06A06" w:rsidP="00B06A06">
            <w:proofErr w:type="spellStart"/>
            <w:r>
              <w:t>xAI</w:t>
            </w:r>
            <w:proofErr w:type="spellEnd"/>
          </w:p>
        </w:tc>
        <w:tc>
          <w:tcPr>
            <w:tcW w:w="718" w:type="pct"/>
            <w:vAlign w:val="center"/>
          </w:tcPr>
          <w:p w14:paraId="407517BB" w14:textId="14E7E026" w:rsidR="00B06A06" w:rsidRDefault="00B06A06" w:rsidP="00B06A06">
            <w:r>
              <w:t>closed</w:t>
            </w:r>
          </w:p>
        </w:tc>
      </w:tr>
      <w:tr w:rsidR="00B06A06" w:rsidRPr="00141935" w14:paraId="6C56D036" w14:textId="671C287D" w:rsidTr="00B06A06">
        <w:trPr>
          <w:tblHeader/>
        </w:trPr>
        <w:tc>
          <w:tcPr>
            <w:tcW w:w="249" w:type="pct"/>
            <w:vAlign w:val="center"/>
          </w:tcPr>
          <w:p w14:paraId="697E46C2" w14:textId="65CBB17B" w:rsidR="00B06A06" w:rsidRDefault="00B06A06" w:rsidP="00B06A06">
            <w:r>
              <w:t>1199</w:t>
            </w:r>
          </w:p>
        </w:tc>
        <w:tc>
          <w:tcPr>
            <w:tcW w:w="434" w:type="pct"/>
            <w:vAlign w:val="center"/>
          </w:tcPr>
          <w:p w14:paraId="2C6D6BA0" w14:textId="5264B657" w:rsidR="00B06A06" w:rsidRPr="0088467A" w:rsidRDefault="00B06A06" w:rsidP="00B06A06">
            <w:proofErr w:type="spellStart"/>
            <w:r>
              <w:t>experi</w:t>
            </w:r>
            <w:proofErr w:type="spellEnd"/>
            <w:r>
              <w:t>…</w:t>
            </w:r>
          </w:p>
        </w:tc>
        <w:tc>
          <w:tcPr>
            <w:tcW w:w="720" w:type="pct"/>
            <w:vAlign w:val="center"/>
          </w:tcPr>
          <w:p w14:paraId="7CC6A938" w14:textId="7CB40EB4" w:rsidR="00B06A06" w:rsidRDefault="00B06A06" w:rsidP="00B06A06">
            <w:r>
              <w:t>P06</w:t>
            </w:r>
          </w:p>
        </w:tc>
        <w:tc>
          <w:tcPr>
            <w:tcW w:w="720" w:type="pct"/>
            <w:vAlign w:val="center"/>
          </w:tcPr>
          <w:p w14:paraId="28AE9D27" w14:textId="22A50D33" w:rsidR="00B06A06" w:rsidRDefault="00B06A06" w:rsidP="00B06A06">
            <w:r>
              <w:t>run-2</w:t>
            </w:r>
          </w:p>
        </w:tc>
        <w:tc>
          <w:tcPr>
            <w:tcW w:w="720" w:type="pct"/>
            <w:vAlign w:val="center"/>
          </w:tcPr>
          <w:p w14:paraId="4D38695B" w14:textId="30F8101B" w:rsidR="00B06A06" w:rsidRDefault="00B06A06" w:rsidP="00B06A06">
            <w:r>
              <w:t>x-ai/g…</w:t>
            </w:r>
          </w:p>
        </w:tc>
        <w:tc>
          <w:tcPr>
            <w:tcW w:w="721" w:type="pct"/>
            <w:vAlign w:val="center"/>
          </w:tcPr>
          <w:p w14:paraId="3207CC66" w14:textId="378EA696" w:rsidR="00B06A06" w:rsidRDefault="00B06A06" w:rsidP="00B06A06">
            <w:r>
              <w:t>Grok 4.3</w:t>
            </w:r>
          </w:p>
        </w:tc>
        <w:tc>
          <w:tcPr>
            <w:tcW w:w="719" w:type="pct"/>
            <w:vAlign w:val="center"/>
          </w:tcPr>
          <w:p w14:paraId="10557018" w14:textId="7699ACF8" w:rsidR="00B06A06" w:rsidRDefault="00B06A06" w:rsidP="00B06A06">
            <w:proofErr w:type="spellStart"/>
            <w:r>
              <w:t>xAI</w:t>
            </w:r>
            <w:proofErr w:type="spellEnd"/>
          </w:p>
        </w:tc>
        <w:tc>
          <w:tcPr>
            <w:tcW w:w="718" w:type="pct"/>
            <w:vAlign w:val="center"/>
          </w:tcPr>
          <w:p w14:paraId="3E4A2F28" w14:textId="008D9631" w:rsidR="00B06A06" w:rsidRDefault="00B06A06" w:rsidP="00B06A06">
            <w:r>
              <w:t>closed</w:t>
            </w:r>
          </w:p>
        </w:tc>
      </w:tr>
    </w:tbl>
    <w:p w14:paraId="063AD529" w14:textId="389F3BD3" w:rsidR="001D662B" w:rsidRDefault="001D662B" w:rsidP="002321EA">
      <w:pPr>
        <w:spacing w:after="0"/>
      </w:pPr>
    </w:p>
    <w:p w14:paraId="60BB75FE" w14:textId="5E529481" w:rsidR="001D662B" w:rsidRDefault="001D662B" w:rsidP="001D662B">
      <w:pPr>
        <w:pStyle w:val="Caption"/>
        <w:keepNext/>
      </w:pPr>
      <w:bookmarkStart w:id="13" w:name="_Toc242832699"/>
      <w:r>
        <w:lastRenderedPageBreak/>
        <w:t xml:space="preserve">Tabel </w:t>
      </w:r>
      <w:r>
        <w:fldChar w:fldCharType="begin"/>
      </w:r>
      <w:r>
        <w:instrText xml:space="preserve"> SEQ Tabel \* ARABIC </w:instrText>
      </w:r>
      <w:r>
        <w:fldChar w:fldCharType="separate"/>
      </w:r>
      <w:r w:rsidR="00A33D79">
        <w:rPr>
          <w:noProof/>
        </w:rPr>
        <w:t>3</w:t>
      </w:r>
      <w:r>
        <w:fldChar w:fldCharType="end"/>
      </w:r>
      <w:r>
        <w:t xml:space="preserve">. </w:t>
      </w:r>
      <w:r w:rsidRPr="00A7662A">
        <w:t xml:space="preserve">Head dan Tail Dataset (Column </w:t>
      </w:r>
      <w:r>
        <w:t>9 - 16</w:t>
      </w:r>
      <w:r w:rsidRPr="00A7662A">
        <w:t>)</w:t>
      </w:r>
      <w:bookmarkEnd w:id="13"/>
    </w:p>
    <w:tbl>
      <w:tblPr>
        <w:tblStyle w:val="TableGrid"/>
        <w:tblW w:w="5000" w:type="pc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2"/>
        <w:gridCol w:w="1557"/>
        <w:gridCol w:w="1420"/>
        <w:gridCol w:w="1983"/>
        <w:gridCol w:w="2075"/>
        <w:gridCol w:w="1414"/>
        <w:gridCol w:w="1602"/>
        <w:gridCol w:w="1580"/>
        <w:gridCol w:w="1521"/>
      </w:tblGrid>
      <w:tr w:rsidR="001D662B" w:rsidRPr="00141935" w14:paraId="605A4D56" w14:textId="059A46CF" w:rsidTr="001D662B">
        <w:trPr>
          <w:tblHeader/>
        </w:trPr>
        <w:tc>
          <w:tcPr>
            <w:tcW w:w="304" w:type="pct"/>
          </w:tcPr>
          <w:p w14:paraId="1A102CB6" w14:textId="288A0035" w:rsidR="001D662B" w:rsidRPr="00B06A06" w:rsidRDefault="001D662B" w:rsidP="001D662B">
            <w:r w:rsidRPr="00846172">
              <w:t>No.</w:t>
            </w:r>
          </w:p>
        </w:tc>
        <w:tc>
          <w:tcPr>
            <w:tcW w:w="556" w:type="pct"/>
          </w:tcPr>
          <w:p w14:paraId="798FF909" w14:textId="3BD58384" w:rsidR="001D662B" w:rsidRPr="00B06A06" w:rsidRDefault="001D662B" w:rsidP="001D662B">
            <w:r w:rsidRPr="00846172">
              <w:t>listed_output_price_per_1m</w:t>
            </w:r>
          </w:p>
        </w:tc>
        <w:tc>
          <w:tcPr>
            <w:tcW w:w="507" w:type="pct"/>
          </w:tcPr>
          <w:p w14:paraId="2351D3F2" w14:textId="257AAA1D" w:rsidR="001D662B" w:rsidRPr="00B06A06" w:rsidRDefault="001D662B" w:rsidP="001D662B">
            <w:proofErr w:type="spellStart"/>
            <w:r w:rsidRPr="00846172">
              <w:t>price_status</w:t>
            </w:r>
            <w:proofErr w:type="spellEnd"/>
          </w:p>
        </w:tc>
        <w:tc>
          <w:tcPr>
            <w:tcW w:w="708" w:type="pct"/>
          </w:tcPr>
          <w:p w14:paraId="153CA031" w14:textId="4BDACF1F" w:rsidR="001D662B" w:rsidRPr="00B06A06" w:rsidRDefault="001D662B" w:rsidP="001D662B">
            <w:proofErr w:type="spellStart"/>
            <w:r w:rsidRPr="00846172">
              <w:t>price_checked_at</w:t>
            </w:r>
            <w:proofErr w:type="spellEnd"/>
          </w:p>
        </w:tc>
        <w:tc>
          <w:tcPr>
            <w:tcW w:w="741" w:type="pct"/>
          </w:tcPr>
          <w:p w14:paraId="51DA30E5" w14:textId="15BCCBE9" w:rsidR="001D662B" w:rsidRPr="00B06A06" w:rsidRDefault="001D662B" w:rsidP="001D662B">
            <w:proofErr w:type="spellStart"/>
            <w:r w:rsidRPr="00846172">
              <w:t>requested_model</w:t>
            </w:r>
            <w:proofErr w:type="spellEnd"/>
          </w:p>
        </w:tc>
        <w:tc>
          <w:tcPr>
            <w:tcW w:w="505" w:type="pct"/>
          </w:tcPr>
          <w:p w14:paraId="3A92AAC4" w14:textId="770E675C" w:rsidR="001D662B" w:rsidRPr="00B06A06" w:rsidRDefault="001D662B" w:rsidP="001D662B">
            <w:proofErr w:type="spellStart"/>
            <w:r w:rsidRPr="00846172">
              <w:t>served_model</w:t>
            </w:r>
            <w:proofErr w:type="spellEnd"/>
          </w:p>
        </w:tc>
        <w:tc>
          <w:tcPr>
            <w:tcW w:w="572" w:type="pct"/>
          </w:tcPr>
          <w:p w14:paraId="27ADF86C" w14:textId="60A2CBCE" w:rsidR="001D662B" w:rsidRPr="00B06A06" w:rsidRDefault="001D662B" w:rsidP="001D662B">
            <w:proofErr w:type="spellStart"/>
            <w:r w:rsidRPr="00846172">
              <w:t>served_provider</w:t>
            </w:r>
            <w:proofErr w:type="spellEnd"/>
          </w:p>
        </w:tc>
        <w:tc>
          <w:tcPr>
            <w:tcW w:w="564" w:type="pct"/>
          </w:tcPr>
          <w:p w14:paraId="58200B31" w14:textId="7E30E0AF" w:rsidR="001D662B" w:rsidRPr="00B06A06" w:rsidRDefault="001D662B" w:rsidP="001D662B">
            <w:proofErr w:type="spellStart"/>
            <w:r w:rsidRPr="00846172">
              <w:t>timestamp_start</w:t>
            </w:r>
            <w:proofErr w:type="spellEnd"/>
          </w:p>
        </w:tc>
        <w:tc>
          <w:tcPr>
            <w:tcW w:w="543" w:type="pct"/>
          </w:tcPr>
          <w:p w14:paraId="0A9B26C1" w14:textId="3428A7B7" w:rsidR="001D662B" w:rsidRPr="00B06A06" w:rsidRDefault="001D662B" w:rsidP="001D662B">
            <w:proofErr w:type="spellStart"/>
            <w:r w:rsidRPr="00846172">
              <w:t>timestamp_end</w:t>
            </w:r>
            <w:proofErr w:type="spellEnd"/>
          </w:p>
        </w:tc>
      </w:tr>
      <w:tr w:rsidR="001D662B" w:rsidRPr="00141935" w14:paraId="02EF3EC9" w14:textId="7D2A6C63" w:rsidTr="001D662B">
        <w:trPr>
          <w:tblHeader/>
        </w:trPr>
        <w:tc>
          <w:tcPr>
            <w:tcW w:w="304" w:type="pct"/>
          </w:tcPr>
          <w:p w14:paraId="0355C3B9" w14:textId="00E204A8" w:rsidR="001D662B" w:rsidRDefault="001D662B" w:rsidP="001D662B">
            <w:r w:rsidRPr="00846172">
              <w:t>0</w:t>
            </w:r>
          </w:p>
        </w:tc>
        <w:tc>
          <w:tcPr>
            <w:tcW w:w="556" w:type="pct"/>
          </w:tcPr>
          <w:p w14:paraId="0C423DC4" w14:textId="23E1B600" w:rsidR="001D662B" w:rsidRPr="00EB6689" w:rsidRDefault="001D662B" w:rsidP="001D662B">
            <w:r w:rsidRPr="00846172">
              <w:t>0.22</w:t>
            </w:r>
          </w:p>
        </w:tc>
        <w:tc>
          <w:tcPr>
            <w:tcW w:w="507" w:type="pct"/>
          </w:tcPr>
          <w:p w14:paraId="64484C76" w14:textId="70534865" w:rsidR="001D662B" w:rsidRPr="00CC16CC" w:rsidRDefault="001D662B" w:rsidP="001D662B">
            <w:proofErr w:type="spellStart"/>
            <w:r w:rsidRPr="00846172">
              <w:t>verifi</w:t>
            </w:r>
            <w:proofErr w:type="spellEnd"/>
            <w:r w:rsidRPr="00846172">
              <w:t>…</w:t>
            </w:r>
          </w:p>
        </w:tc>
        <w:tc>
          <w:tcPr>
            <w:tcW w:w="708" w:type="pct"/>
          </w:tcPr>
          <w:p w14:paraId="44AA36EA" w14:textId="06F94533" w:rsidR="001D662B" w:rsidRDefault="001D662B" w:rsidP="001D662B">
            <w:r w:rsidRPr="00846172">
              <w:t>2026-0…</w:t>
            </w:r>
          </w:p>
        </w:tc>
        <w:tc>
          <w:tcPr>
            <w:tcW w:w="741" w:type="pct"/>
          </w:tcPr>
          <w:p w14:paraId="51098600" w14:textId="755F638E" w:rsidR="001D662B" w:rsidRDefault="001D662B" w:rsidP="001D662B">
            <w:r w:rsidRPr="00846172">
              <w:t>google…</w:t>
            </w:r>
          </w:p>
        </w:tc>
        <w:tc>
          <w:tcPr>
            <w:tcW w:w="505" w:type="pct"/>
          </w:tcPr>
          <w:p w14:paraId="7566836A" w14:textId="7D24C8B6" w:rsidR="001D662B" w:rsidRDefault="001D662B" w:rsidP="001D662B">
            <w:r w:rsidRPr="00846172">
              <w:t>google…</w:t>
            </w:r>
          </w:p>
        </w:tc>
        <w:tc>
          <w:tcPr>
            <w:tcW w:w="572" w:type="pct"/>
          </w:tcPr>
          <w:p w14:paraId="78CC7C68" w14:textId="1426376F" w:rsidR="001D662B" w:rsidRDefault="001D662B" w:rsidP="001D662B">
            <w:proofErr w:type="spellStart"/>
            <w:r w:rsidRPr="00846172">
              <w:t>DekaLLM</w:t>
            </w:r>
            <w:proofErr w:type="spellEnd"/>
          </w:p>
        </w:tc>
        <w:tc>
          <w:tcPr>
            <w:tcW w:w="564" w:type="pct"/>
          </w:tcPr>
          <w:p w14:paraId="57CD8835" w14:textId="621EADDB" w:rsidR="001D662B" w:rsidRDefault="001D662B" w:rsidP="001D662B">
            <w:r w:rsidRPr="00846172">
              <w:t>2026-0…</w:t>
            </w:r>
          </w:p>
        </w:tc>
        <w:tc>
          <w:tcPr>
            <w:tcW w:w="543" w:type="pct"/>
          </w:tcPr>
          <w:p w14:paraId="5F8D0D98" w14:textId="4E00A271" w:rsidR="001D662B" w:rsidRDefault="001D662B" w:rsidP="001D662B">
            <w:r w:rsidRPr="00846172">
              <w:t>2026-0…</w:t>
            </w:r>
          </w:p>
        </w:tc>
      </w:tr>
      <w:tr w:rsidR="001D662B" w:rsidRPr="00141935" w14:paraId="64B12B04" w14:textId="414F7555" w:rsidTr="001D662B">
        <w:trPr>
          <w:tblHeader/>
        </w:trPr>
        <w:tc>
          <w:tcPr>
            <w:tcW w:w="304" w:type="pct"/>
          </w:tcPr>
          <w:p w14:paraId="2F485D38" w14:textId="7861AD1D" w:rsidR="001D662B" w:rsidRDefault="001D662B" w:rsidP="001D662B">
            <w:r w:rsidRPr="00846172">
              <w:t>1</w:t>
            </w:r>
          </w:p>
        </w:tc>
        <w:tc>
          <w:tcPr>
            <w:tcW w:w="556" w:type="pct"/>
          </w:tcPr>
          <w:p w14:paraId="062CE9AB" w14:textId="35B6CB04" w:rsidR="001D662B" w:rsidRPr="0088467A" w:rsidRDefault="001D662B" w:rsidP="001D662B">
            <w:r w:rsidRPr="00846172">
              <w:t>0.22</w:t>
            </w:r>
          </w:p>
        </w:tc>
        <w:tc>
          <w:tcPr>
            <w:tcW w:w="507" w:type="pct"/>
          </w:tcPr>
          <w:p w14:paraId="040CF1B5" w14:textId="00383E0A" w:rsidR="001D662B" w:rsidRPr="00CC16CC" w:rsidRDefault="001D662B" w:rsidP="001D662B">
            <w:proofErr w:type="spellStart"/>
            <w:r w:rsidRPr="00846172">
              <w:t>verifi</w:t>
            </w:r>
            <w:proofErr w:type="spellEnd"/>
            <w:r w:rsidRPr="00846172">
              <w:t>…</w:t>
            </w:r>
          </w:p>
        </w:tc>
        <w:tc>
          <w:tcPr>
            <w:tcW w:w="708" w:type="pct"/>
          </w:tcPr>
          <w:p w14:paraId="7FA16326" w14:textId="7DAEE4DE" w:rsidR="001D662B" w:rsidRDefault="001D662B" w:rsidP="001D662B">
            <w:r w:rsidRPr="00846172">
              <w:t>2026-0…</w:t>
            </w:r>
          </w:p>
        </w:tc>
        <w:tc>
          <w:tcPr>
            <w:tcW w:w="741" w:type="pct"/>
          </w:tcPr>
          <w:p w14:paraId="6D65A40F" w14:textId="43C12199" w:rsidR="001D662B" w:rsidRDefault="001D662B" w:rsidP="001D662B">
            <w:r w:rsidRPr="00846172">
              <w:t>google…</w:t>
            </w:r>
          </w:p>
        </w:tc>
        <w:tc>
          <w:tcPr>
            <w:tcW w:w="505" w:type="pct"/>
          </w:tcPr>
          <w:p w14:paraId="6F53CC02" w14:textId="2CCE9E9B" w:rsidR="001D662B" w:rsidRDefault="001D662B" w:rsidP="001D662B">
            <w:r w:rsidRPr="00846172">
              <w:t>google…</w:t>
            </w:r>
          </w:p>
        </w:tc>
        <w:tc>
          <w:tcPr>
            <w:tcW w:w="572" w:type="pct"/>
          </w:tcPr>
          <w:p w14:paraId="7CC64C9A" w14:textId="6D47F280" w:rsidR="001D662B" w:rsidRDefault="001D662B" w:rsidP="001D662B">
            <w:proofErr w:type="spellStart"/>
            <w:r w:rsidRPr="00846172">
              <w:t>DekaLLM</w:t>
            </w:r>
            <w:proofErr w:type="spellEnd"/>
          </w:p>
        </w:tc>
        <w:tc>
          <w:tcPr>
            <w:tcW w:w="564" w:type="pct"/>
          </w:tcPr>
          <w:p w14:paraId="5E75B517" w14:textId="330D8302" w:rsidR="001D662B" w:rsidRDefault="001D662B" w:rsidP="001D662B">
            <w:r w:rsidRPr="00846172">
              <w:t>2026-0…</w:t>
            </w:r>
          </w:p>
        </w:tc>
        <w:tc>
          <w:tcPr>
            <w:tcW w:w="543" w:type="pct"/>
          </w:tcPr>
          <w:p w14:paraId="2055140C" w14:textId="2867AB49" w:rsidR="001D662B" w:rsidRDefault="001D662B" w:rsidP="001D662B">
            <w:r w:rsidRPr="00846172">
              <w:t>2026-0…</w:t>
            </w:r>
          </w:p>
        </w:tc>
      </w:tr>
      <w:tr w:rsidR="001D662B" w:rsidRPr="00141935" w14:paraId="591EAA24" w14:textId="7AEEE5D9" w:rsidTr="001D662B">
        <w:trPr>
          <w:tblHeader/>
        </w:trPr>
        <w:tc>
          <w:tcPr>
            <w:tcW w:w="304" w:type="pct"/>
          </w:tcPr>
          <w:p w14:paraId="7BCC155C" w14:textId="4F4E8366" w:rsidR="001D662B" w:rsidRDefault="001D662B" w:rsidP="001D662B">
            <w:r w:rsidRPr="00846172">
              <w:t>2</w:t>
            </w:r>
          </w:p>
        </w:tc>
        <w:tc>
          <w:tcPr>
            <w:tcW w:w="556" w:type="pct"/>
          </w:tcPr>
          <w:p w14:paraId="5F5C739D" w14:textId="1B9E230B" w:rsidR="001D662B" w:rsidRPr="0088467A" w:rsidRDefault="001D662B" w:rsidP="001D662B">
            <w:r w:rsidRPr="00846172">
              <w:t>0.22</w:t>
            </w:r>
          </w:p>
        </w:tc>
        <w:tc>
          <w:tcPr>
            <w:tcW w:w="507" w:type="pct"/>
          </w:tcPr>
          <w:p w14:paraId="78CC3E59" w14:textId="208835B8" w:rsidR="001D662B" w:rsidRDefault="001D662B" w:rsidP="001D662B">
            <w:proofErr w:type="spellStart"/>
            <w:r w:rsidRPr="00846172">
              <w:t>verifi</w:t>
            </w:r>
            <w:proofErr w:type="spellEnd"/>
            <w:r w:rsidRPr="00846172">
              <w:t>…</w:t>
            </w:r>
          </w:p>
        </w:tc>
        <w:tc>
          <w:tcPr>
            <w:tcW w:w="708" w:type="pct"/>
          </w:tcPr>
          <w:p w14:paraId="4E80E740" w14:textId="1D194DF3" w:rsidR="001D662B" w:rsidRDefault="001D662B" w:rsidP="001D662B">
            <w:r w:rsidRPr="00846172">
              <w:t>2026-0…</w:t>
            </w:r>
          </w:p>
        </w:tc>
        <w:tc>
          <w:tcPr>
            <w:tcW w:w="741" w:type="pct"/>
          </w:tcPr>
          <w:p w14:paraId="42345319" w14:textId="4047D8D0" w:rsidR="001D662B" w:rsidRDefault="001D662B" w:rsidP="001D662B">
            <w:r w:rsidRPr="00846172">
              <w:t>google…</w:t>
            </w:r>
          </w:p>
        </w:tc>
        <w:tc>
          <w:tcPr>
            <w:tcW w:w="505" w:type="pct"/>
          </w:tcPr>
          <w:p w14:paraId="6C64BF8B" w14:textId="2AF589E8" w:rsidR="001D662B" w:rsidRDefault="001D662B" w:rsidP="001D662B">
            <w:r w:rsidRPr="00846172">
              <w:t>google…</w:t>
            </w:r>
          </w:p>
        </w:tc>
        <w:tc>
          <w:tcPr>
            <w:tcW w:w="572" w:type="pct"/>
          </w:tcPr>
          <w:p w14:paraId="7015330D" w14:textId="416114BB" w:rsidR="001D662B" w:rsidRDefault="001D662B" w:rsidP="001D662B">
            <w:proofErr w:type="spellStart"/>
            <w:r w:rsidRPr="00846172">
              <w:t>DekaLLM</w:t>
            </w:r>
            <w:proofErr w:type="spellEnd"/>
          </w:p>
        </w:tc>
        <w:tc>
          <w:tcPr>
            <w:tcW w:w="564" w:type="pct"/>
          </w:tcPr>
          <w:p w14:paraId="785467CA" w14:textId="7856665F" w:rsidR="001D662B" w:rsidRDefault="001D662B" w:rsidP="001D662B">
            <w:r w:rsidRPr="00846172">
              <w:t>2026-0…</w:t>
            </w:r>
          </w:p>
        </w:tc>
        <w:tc>
          <w:tcPr>
            <w:tcW w:w="543" w:type="pct"/>
          </w:tcPr>
          <w:p w14:paraId="39F4BFB3" w14:textId="25A2514F" w:rsidR="001D662B" w:rsidRDefault="001D662B" w:rsidP="001D662B">
            <w:r w:rsidRPr="00846172">
              <w:t>2026-0…</w:t>
            </w:r>
          </w:p>
        </w:tc>
      </w:tr>
      <w:tr w:rsidR="001D662B" w:rsidRPr="00141935" w14:paraId="74F9D1C5" w14:textId="7D6B1841" w:rsidTr="001D662B">
        <w:trPr>
          <w:tblHeader/>
        </w:trPr>
        <w:tc>
          <w:tcPr>
            <w:tcW w:w="304" w:type="pct"/>
          </w:tcPr>
          <w:p w14:paraId="0872075D" w14:textId="6D2A97CE" w:rsidR="001D662B" w:rsidRDefault="001D662B" w:rsidP="001D662B">
            <w:r w:rsidRPr="00846172">
              <w:t>3</w:t>
            </w:r>
          </w:p>
        </w:tc>
        <w:tc>
          <w:tcPr>
            <w:tcW w:w="556" w:type="pct"/>
          </w:tcPr>
          <w:p w14:paraId="19913DEC" w14:textId="4AD947D9" w:rsidR="001D662B" w:rsidRPr="0088467A" w:rsidRDefault="001D662B" w:rsidP="001D662B">
            <w:r w:rsidRPr="00846172">
              <w:t>0.22</w:t>
            </w:r>
          </w:p>
        </w:tc>
        <w:tc>
          <w:tcPr>
            <w:tcW w:w="507" w:type="pct"/>
          </w:tcPr>
          <w:p w14:paraId="740156FB" w14:textId="6042BE81" w:rsidR="001D662B" w:rsidRDefault="001D662B" w:rsidP="001D662B">
            <w:proofErr w:type="spellStart"/>
            <w:r w:rsidRPr="00846172">
              <w:t>verifi</w:t>
            </w:r>
            <w:proofErr w:type="spellEnd"/>
            <w:r w:rsidRPr="00846172">
              <w:t>…</w:t>
            </w:r>
          </w:p>
        </w:tc>
        <w:tc>
          <w:tcPr>
            <w:tcW w:w="708" w:type="pct"/>
          </w:tcPr>
          <w:p w14:paraId="7272C9A0" w14:textId="5C64AC04" w:rsidR="001D662B" w:rsidRDefault="001D662B" w:rsidP="001D662B">
            <w:r w:rsidRPr="00846172">
              <w:t>2026-0…</w:t>
            </w:r>
          </w:p>
        </w:tc>
        <w:tc>
          <w:tcPr>
            <w:tcW w:w="741" w:type="pct"/>
          </w:tcPr>
          <w:p w14:paraId="38ADF570" w14:textId="1F61A9F0" w:rsidR="001D662B" w:rsidRDefault="001D662B" w:rsidP="001D662B">
            <w:r w:rsidRPr="00846172">
              <w:t>google…</w:t>
            </w:r>
          </w:p>
        </w:tc>
        <w:tc>
          <w:tcPr>
            <w:tcW w:w="505" w:type="pct"/>
          </w:tcPr>
          <w:p w14:paraId="04AD9C56" w14:textId="0D3D137F" w:rsidR="001D662B" w:rsidRDefault="001D662B" w:rsidP="001D662B">
            <w:r w:rsidRPr="00846172">
              <w:t>google…</w:t>
            </w:r>
          </w:p>
        </w:tc>
        <w:tc>
          <w:tcPr>
            <w:tcW w:w="572" w:type="pct"/>
          </w:tcPr>
          <w:p w14:paraId="13535022" w14:textId="564568BD" w:rsidR="001D662B" w:rsidRDefault="001D662B" w:rsidP="001D662B">
            <w:proofErr w:type="spellStart"/>
            <w:r w:rsidRPr="00846172">
              <w:t>DekaLLM</w:t>
            </w:r>
            <w:proofErr w:type="spellEnd"/>
          </w:p>
        </w:tc>
        <w:tc>
          <w:tcPr>
            <w:tcW w:w="564" w:type="pct"/>
          </w:tcPr>
          <w:p w14:paraId="7E35E75D" w14:textId="2AFD007B" w:rsidR="001D662B" w:rsidRDefault="001D662B" w:rsidP="001D662B">
            <w:r w:rsidRPr="00846172">
              <w:t>2026-0…</w:t>
            </w:r>
          </w:p>
        </w:tc>
        <w:tc>
          <w:tcPr>
            <w:tcW w:w="543" w:type="pct"/>
          </w:tcPr>
          <w:p w14:paraId="108E7AD7" w14:textId="47082F32" w:rsidR="001D662B" w:rsidRDefault="001D662B" w:rsidP="001D662B">
            <w:r w:rsidRPr="00846172">
              <w:t>2026-0…</w:t>
            </w:r>
          </w:p>
        </w:tc>
      </w:tr>
      <w:tr w:rsidR="001D662B" w:rsidRPr="00141935" w14:paraId="37E378C5" w14:textId="450B3C15" w:rsidTr="001D662B">
        <w:trPr>
          <w:tblHeader/>
        </w:trPr>
        <w:tc>
          <w:tcPr>
            <w:tcW w:w="304" w:type="pct"/>
          </w:tcPr>
          <w:p w14:paraId="2EF15D7E" w14:textId="59E29D0A" w:rsidR="001D662B" w:rsidRDefault="001D662B" w:rsidP="001D662B">
            <w:r w:rsidRPr="00846172">
              <w:t>4</w:t>
            </w:r>
          </w:p>
        </w:tc>
        <w:tc>
          <w:tcPr>
            <w:tcW w:w="556" w:type="pct"/>
          </w:tcPr>
          <w:p w14:paraId="7C9C660A" w14:textId="16A91361" w:rsidR="001D662B" w:rsidRPr="0088467A" w:rsidRDefault="001D662B" w:rsidP="001D662B">
            <w:r w:rsidRPr="00846172">
              <w:t>0.22</w:t>
            </w:r>
          </w:p>
        </w:tc>
        <w:tc>
          <w:tcPr>
            <w:tcW w:w="507" w:type="pct"/>
          </w:tcPr>
          <w:p w14:paraId="1703817A" w14:textId="4AC74920" w:rsidR="001D662B" w:rsidRDefault="001D662B" w:rsidP="001D662B">
            <w:proofErr w:type="spellStart"/>
            <w:r w:rsidRPr="00846172">
              <w:t>verifi</w:t>
            </w:r>
            <w:proofErr w:type="spellEnd"/>
            <w:r w:rsidRPr="00846172">
              <w:t>…</w:t>
            </w:r>
          </w:p>
        </w:tc>
        <w:tc>
          <w:tcPr>
            <w:tcW w:w="708" w:type="pct"/>
          </w:tcPr>
          <w:p w14:paraId="7C8AD1E6" w14:textId="5D62E8E7" w:rsidR="001D662B" w:rsidRDefault="001D662B" w:rsidP="001D662B">
            <w:r w:rsidRPr="00846172">
              <w:t>2026-0…</w:t>
            </w:r>
          </w:p>
        </w:tc>
        <w:tc>
          <w:tcPr>
            <w:tcW w:w="741" w:type="pct"/>
          </w:tcPr>
          <w:p w14:paraId="74A367AD" w14:textId="76F107EC" w:rsidR="001D662B" w:rsidRDefault="001D662B" w:rsidP="001D662B">
            <w:r w:rsidRPr="00846172">
              <w:t>google…</w:t>
            </w:r>
          </w:p>
        </w:tc>
        <w:tc>
          <w:tcPr>
            <w:tcW w:w="505" w:type="pct"/>
          </w:tcPr>
          <w:p w14:paraId="3BCD5341" w14:textId="35DDA940" w:rsidR="001D662B" w:rsidRDefault="001D662B" w:rsidP="001D662B">
            <w:r w:rsidRPr="00846172">
              <w:t>google…</w:t>
            </w:r>
          </w:p>
        </w:tc>
        <w:tc>
          <w:tcPr>
            <w:tcW w:w="572" w:type="pct"/>
          </w:tcPr>
          <w:p w14:paraId="4EFFC4BF" w14:textId="4B25CC0F" w:rsidR="001D662B" w:rsidRDefault="001D662B" w:rsidP="001D662B">
            <w:proofErr w:type="spellStart"/>
            <w:r w:rsidRPr="00846172">
              <w:t>DekaLLM</w:t>
            </w:r>
            <w:proofErr w:type="spellEnd"/>
          </w:p>
        </w:tc>
        <w:tc>
          <w:tcPr>
            <w:tcW w:w="564" w:type="pct"/>
          </w:tcPr>
          <w:p w14:paraId="452BAEF3" w14:textId="49009026" w:rsidR="001D662B" w:rsidRDefault="001D662B" w:rsidP="001D662B">
            <w:r w:rsidRPr="00846172">
              <w:t>2026-0…</w:t>
            </w:r>
          </w:p>
        </w:tc>
        <w:tc>
          <w:tcPr>
            <w:tcW w:w="543" w:type="pct"/>
          </w:tcPr>
          <w:p w14:paraId="5B0CD163" w14:textId="35A6ED8D" w:rsidR="001D662B" w:rsidRDefault="001D662B" w:rsidP="001D662B">
            <w:r w:rsidRPr="00846172">
              <w:t>2026-0…</w:t>
            </w:r>
          </w:p>
        </w:tc>
      </w:tr>
      <w:tr w:rsidR="001D662B" w:rsidRPr="00141935" w14:paraId="10F58C58" w14:textId="15C9A20D" w:rsidTr="001D662B">
        <w:trPr>
          <w:tblHeader/>
        </w:trPr>
        <w:tc>
          <w:tcPr>
            <w:tcW w:w="304" w:type="pct"/>
          </w:tcPr>
          <w:p w14:paraId="2C9CE4E6" w14:textId="32D7AE4B" w:rsidR="001D662B" w:rsidRDefault="001D662B" w:rsidP="001D662B">
            <w:r w:rsidRPr="00846172">
              <w:t>…</w:t>
            </w:r>
          </w:p>
        </w:tc>
        <w:tc>
          <w:tcPr>
            <w:tcW w:w="556" w:type="pct"/>
          </w:tcPr>
          <w:p w14:paraId="1A062266" w14:textId="7F361497" w:rsidR="001D662B" w:rsidRPr="0088467A" w:rsidRDefault="001D662B" w:rsidP="001D662B">
            <w:r w:rsidRPr="00846172">
              <w:t>…</w:t>
            </w:r>
          </w:p>
        </w:tc>
        <w:tc>
          <w:tcPr>
            <w:tcW w:w="507" w:type="pct"/>
          </w:tcPr>
          <w:p w14:paraId="78626A88" w14:textId="7CACF058" w:rsidR="001D662B" w:rsidRDefault="001D662B" w:rsidP="001D662B">
            <w:r w:rsidRPr="00846172">
              <w:t>…</w:t>
            </w:r>
          </w:p>
        </w:tc>
        <w:tc>
          <w:tcPr>
            <w:tcW w:w="708" w:type="pct"/>
          </w:tcPr>
          <w:p w14:paraId="729DEE8C" w14:textId="79AC12C3" w:rsidR="001D662B" w:rsidRDefault="001D662B" w:rsidP="001D662B">
            <w:r w:rsidRPr="00846172">
              <w:t>…</w:t>
            </w:r>
          </w:p>
        </w:tc>
        <w:tc>
          <w:tcPr>
            <w:tcW w:w="741" w:type="pct"/>
          </w:tcPr>
          <w:p w14:paraId="2FD5568A" w14:textId="3D19F080" w:rsidR="001D662B" w:rsidRDefault="001D662B" w:rsidP="001D662B">
            <w:r w:rsidRPr="00846172">
              <w:t>…</w:t>
            </w:r>
          </w:p>
        </w:tc>
        <w:tc>
          <w:tcPr>
            <w:tcW w:w="505" w:type="pct"/>
          </w:tcPr>
          <w:p w14:paraId="2665B258" w14:textId="650763F5" w:rsidR="001D662B" w:rsidRDefault="001D662B" w:rsidP="001D662B">
            <w:r w:rsidRPr="00846172">
              <w:t>…</w:t>
            </w:r>
          </w:p>
        </w:tc>
        <w:tc>
          <w:tcPr>
            <w:tcW w:w="572" w:type="pct"/>
          </w:tcPr>
          <w:p w14:paraId="26779504" w14:textId="004EE326" w:rsidR="001D662B" w:rsidRDefault="001D662B" w:rsidP="001D662B">
            <w:r w:rsidRPr="00846172">
              <w:t>…</w:t>
            </w:r>
          </w:p>
        </w:tc>
        <w:tc>
          <w:tcPr>
            <w:tcW w:w="564" w:type="pct"/>
          </w:tcPr>
          <w:p w14:paraId="549C7306" w14:textId="01464A9F" w:rsidR="001D662B" w:rsidRDefault="001D662B" w:rsidP="001D662B">
            <w:r w:rsidRPr="00846172">
              <w:t>…</w:t>
            </w:r>
          </w:p>
        </w:tc>
        <w:tc>
          <w:tcPr>
            <w:tcW w:w="543" w:type="pct"/>
          </w:tcPr>
          <w:p w14:paraId="735A9374" w14:textId="00A97348" w:rsidR="001D662B" w:rsidRDefault="001D662B" w:rsidP="001D662B">
            <w:r w:rsidRPr="00846172">
              <w:t>…</w:t>
            </w:r>
          </w:p>
        </w:tc>
      </w:tr>
      <w:tr w:rsidR="001D662B" w:rsidRPr="00141935" w14:paraId="5CED58B4" w14:textId="74D7B4F6" w:rsidTr="001D662B">
        <w:trPr>
          <w:tblHeader/>
        </w:trPr>
        <w:tc>
          <w:tcPr>
            <w:tcW w:w="304" w:type="pct"/>
          </w:tcPr>
          <w:p w14:paraId="3715B34F" w14:textId="5BE8AF9D" w:rsidR="001D662B" w:rsidRDefault="001D662B" w:rsidP="001D662B">
            <w:r w:rsidRPr="00846172">
              <w:t>1195</w:t>
            </w:r>
          </w:p>
        </w:tc>
        <w:tc>
          <w:tcPr>
            <w:tcW w:w="556" w:type="pct"/>
          </w:tcPr>
          <w:p w14:paraId="568C9F09" w14:textId="6612F5CC" w:rsidR="001D662B" w:rsidRPr="0088467A" w:rsidRDefault="001D662B" w:rsidP="001D662B">
            <w:r w:rsidRPr="00846172">
              <w:t>2.5</w:t>
            </w:r>
          </w:p>
        </w:tc>
        <w:tc>
          <w:tcPr>
            <w:tcW w:w="507" w:type="pct"/>
          </w:tcPr>
          <w:p w14:paraId="6BBE0518" w14:textId="5E0090E4" w:rsidR="001D662B" w:rsidRDefault="001D662B" w:rsidP="001D662B">
            <w:proofErr w:type="spellStart"/>
            <w:r w:rsidRPr="00846172">
              <w:t>verifi</w:t>
            </w:r>
            <w:proofErr w:type="spellEnd"/>
            <w:r w:rsidRPr="00846172">
              <w:t>…</w:t>
            </w:r>
          </w:p>
        </w:tc>
        <w:tc>
          <w:tcPr>
            <w:tcW w:w="708" w:type="pct"/>
          </w:tcPr>
          <w:p w14:paraId="73D647FA" w14:textId="21B8DD0C" w:rsidR="001D662B" w:rsidRDefault="001D662B" w:rsidP="001D662B">
            <w:r w:rsidRPr="00846172">
              <w:t>2026-0…</w:t>
            </w:r>
          </w:p>
        </w:tc>
        <w:tc>
          <w:tcPr>
            <w:tcW w:w="741" w:type="pct"/>
          </w:tcPr>
          <w:p w14:paraId="7E942F23" w14:textId="72A17CFC" w:rsidR="001D662B" w:rsidRDefault="001D662B" w:rsidP="001D662B">
            <w:r w:rsidRPr="00846172">
              <w:t>x-ai/g…</w:t>
            </w:r>
          </w:p>
        </w:tc>
        <w:tc>
          <w:tcPr>
            <w:tcW w:w="505" w:type="pct"/>
          </w:tcPr>
          <w:p w14:paraId="15E15285" w14:textId="3F92D093" w:rsidR="001D662B" w:rsidRDefault="001D662B" w:rsidP="001D662B">
            <w:r w:rsidRPr="00846172">
              <w:t>x-ai/g…</w:t>
            </w:r>
          </w:p>
        </w:tc>
        <w:tc>
          <w:tcPr>
            <w:tcW w:w="572" w:type="pct"/>
          </w:tcPr>
          <w:p w14:paraId="00277516" w14:textId="2022DE89" w:rsidR="001D662B" w:rsidRDefault="001D662B" w:rsidP="001D662B">
            <w:proofErr w:type="spellStart"/>
            <w:r w:rsidRPr="00846172">
              <w:t>xAI</w:t>
            </w:r>
            <w:proofErr w:type="spellEnd"/>
          </w:p>
        </w:tc>
        <w:tc>
          <w:tcPr>
            <w:tcW w:w="564" w:type="pct"/>
          </w:tcPr>
          <w:p w14:paraId="04C38C63" w14:textId="044D103B" w:rsidR="001D662B" w:rsidRDefault="001D662B" w:rsidP="001D662B">
            <w:r w:rsidRPr="00846172">
              <w:t>2026-0…</w:t>
            </w:r>
          </w:p>
        </w:tc>
        <w:tc>
          <w:tcPr>
            <w:tcW w:w="543" w:type="pct"/>
          </w:tcPr>
          <w:p w14:paraId="124629E5" w14:textId="1B744E53" w:rsidR="001D662B" w:rsidRDefault="001D662B" w:rsidP="001D662B">
            <w:r w:rsidRPr="00846172">
              <w:t>2026-0…</w:t>
            </w:r>
          </w:p>
        </w:tc>
      </w:tr>
      <w:tr w:rsidR="001D662B" w:rsidRPr="00141935" w14:paraId="45DAF5C8" w14:textId="28C1F8A8" w:rsidTr="001D662B">
        <w:trPr>
          <w:tblHeader/>
        </w:trPr>
        <w:tc>
          <w:tcPr>
            <w:tcW w:w="304" w:type="pct"/>
          </w:tcPr>
          <w:p w14:paraId="1870D615" w14:textId="4DEF752F" w:rsidR="001D662B" w:rsidRDefault="001D662B" w:rsidP="001D662B">
            <w:r w:rsidRPr="00846172">
              <w:t>1196</w:t>
            </w:r>
          </w:p>
        </w:tc>
        <w:tc>
          <w:tcPr>
            <w:tcW w:w="556" w:type="pct"/>
          </w:tcPr>
          <w:p w14:paraId="3BD1AB69" w14:textId="2AF8EFEE" w:rsidR="001D662B" w:rsidRPr="0088467A" w:rsidRDefault="001D662B" w:rsidP="001D662B">
            <w:r w:rsidRPr="00846172">
              <w:t>2.5</w:t>
            </w:r>
          </w:p>
        </w:tc>
        <w:tc>
          <w:tcPr>
            <w:tcW w:w="507" w:type="pct"/>
          </w:tcPr>
          <w:p w14:paraId="75A9B56E" w14:textId="057EFEED" w:rsidR="001D662B" w:rsidRDefault="001D662B" w:rsidP="001D662B">
            <w:proofErr w:type="spellStart"/>
            <w:r w:rsidRPr="00846172">
              <w:t>verifi</w:t>
            </w:r>
            <w:proofErr w:type="spellEnd"/>
            <w:r w:rsidRPr="00846172">
              <w:t>…</w:t>
            </w:r>
          </w:p>
        </w:tc>
        <w:tc>
          <w:tcPr>
            <w:tcW w:w="708" w:type="pct"/>
          </w:tcPr>
          <w:p w14:paraId="0AA23872" w14:textId="37430B21" w:rsidR="001D662B" w:rsidRDefault="001D662B" w:rsidP="001D662B">
            <w:r w:rsidRPr="00846172">
              <w:t>2026-0…</w:t>
            </w:r>
          </w:p>
        </w:tc>
        <w:tc>
          <w:tcPr>
            <w:tcW w:w="741" w:type="pct"/>
          </w:tcPr>
          <w:p w14:paraId="0C5C2E15" w14:textId="29B39947" w:rsidR="001D662B" w:rsidRDefault="001D662B" w:rsidP="001D662B">
            <w:r w:rsidRPr="00846172">
              <w:t>x-ai/g…</w:t>
            </w:r>
          </w:p>
        </w:tc>
        <w:tc>
          <w:tcPr>
            <w:tcW w:w="505" w:type="pct"/>
          </w:tcPr>
          <w:p w14:paraId="476085BD" w14:textId="6C89DEA4" w:rsidR="001D662B" w:rsidRDefault="001D662B" w:rsidP="001D662B">
            <w:r w:rsidRPr="00846172">
              <w:t>x-ai/g…</w:t>
            </w:r>
          </w:p>
        </w:tc>
        <w:tc>
          <w:tcPr>
            <w:tcW w:w="572" w:type="pct"/>
          </w:tcPr>
          <w:p w14:paraId="5CF780A5" w14:textId="2D6F8EEC" w:rsidR="001D662B" w:rsidRDefault="001D662B" w:rsidP="001D662B">
            <w:proofErr w:type="spellStart"/>
            <w:r w:rsidRPr="00846172">
              <w:t>xAI</w:t>
            </w:r>
            <w:proofErr w:type="spellEnd"/>
          </w:p>
        </w:tc>
        <w:tc>
          <w:tcPr>
            <w:tcW w:w="564" w:type="pct"/>
          </w:tcPr>
          <w:p w14:paraId="1E0F23BE" w14:textId="1E967C74" w:rsidR="001D662B" w:rsidRDefault="001D662B" w:rsidP="001D662B">
            <w:r w:rsidRPr="00846172">
              <w:t>2026-0…</w:t>
            </w:r>
          </w:p>
        </w:tc>
        <w:tc>
          <w:tcPr>
            <w:tcW w:w="543" w:type="pct"/>
          </w:tcPr>
          <w:p w14:paraId="346CFCEE" w14:textId="0E313613" w:rsidR="001D662B" w:rsidRDefault="001D662B" w:rsidP="001D662B">
            <w:r w:rsidRPr="00846172">
              <w:t>2026-0…</w:t>
            </w:r>
          </w:p>
        </w:tc>
      </w:tr>
      <w:tr w:rsidR="001D662B" w:rsidRPr="00141935" w14:paraId="50270E54" w14:textId="542FFD44" w:rsidTr="001D662B">
        <w:trPr>
          <w:tblHeader/>
        </w:trPr>
        <w:tc>
          <w:tcPr>
            <w:tcW w:w="304" w:type="pct"/>
          </w:tcPr>
          <w:p w14:paraId="7C13D79D" w14:textId="04328415" w:rsidR="001D662B" w:rsidRDefault="001D662B" w:rsidP="001D662B">
            <w:r w:rsidRPr="00846172">
              <w:t>1197</w:t>
            </w:r>
          </w:p>
        </w:tc>
        <w:tc>
          <w:tcPr>
            <w:tcW w:w="556" w:type="pct"/>
          </w:tcPr>
          <w:p w14:paraId="204399B3" w14:textId="5F3CFE6D" w:rsidR="001D662B" w:rsidRPr="0088467A" w:rsidRDefault="001D662B" w:rsidP="001D662B">
            <w:r w:rsidRPr="00846172">
              <w:t>2.5</w:t>
            </w:r>
          </w:p>
        </w:tc>
        <w:tc>
          <w:tcPr>
            <w:tcW w:w="507" w:type="pct"/>
          </w:tcPr>
          <w:p w14:paraId="5C6C1EA6" w14:textId="1A269AD8" w:rsidR="001D662B" w:rsidRDefault="001D662B" w:rsidP="001D662B">
            <w:proofErr w:type="spellStart"/>
            <w:r w:rsidRPr="00846172">
              <w:t>verifi</w:t>
            </w:r>
            <w:proofErr w:type="spellEnd"/>
            <w:r w:rsidRPr="00846172">
              <w:t>…</w:t>
            </w:r>
          </w:p>
        </w:tc>
        <w:tc>
          <w:tcPr>
            <w:tcW w:w="708" w:type="pct"/>
          </w:tcPr>
          <w:p w14:paraId="3AE0B01B" w14:textId="1C4D479A" w:rsidR="001D662B" w:rsidRDefault="001D662B" w:rsidP="001D662B">
            <w:r w:rsidRPr="00846172">
              <w:t>2026-0…</w:t>
            </w:r>
          </w:p>
        </w:tc>
        <w:tc>
          <w:tcPr>
            <w:tcW w:w="741" w:type="pct"/>
          </w:tcPr>
          <w:p w14:paraId="58D0C191" w14:textId="0744F952" w:rsidR="001D662B" w:rsidRDefault="001D662B" w:rsidP="001D662B">
            <w:r w:rsidRPr="00846172">
              <w:t>x-ai/g…</w:t>
            </w:r>
          </w:p>
        </w:tc>
        <w:tc>
          <w:tcPr>
            <w:tcW w:w="505" w:type="pct"/>
          </w:tcPr>
          <w:p w14:paraId="5B9EB5A2" w14:textId="12E3134A" w:rsidR="001D662B" w:rsidRDefault="001D662B" w:rsidP="001D662B">
            <w:r w:rsidRPr="00846172">
              <w:t>x-ai/g…</w:t>
            </w:r>
          </w:p>
        </w:tc>
        <w:tc>
          <w:tcPr>
            <w:tcW w:w="572" w:type="pct"/>
          </w:tcPr>
          <w:p w14:paraId="72AAFF82" w14:textId="21E65E44" w:rsidR="001D662B" w:rsidRDefault="001D662B" w:rsidP="001D662B">
            <w:proofErr w:type="spellStart"/>
            <w:r w:rsidRPr="00846172">
              <w:t>xAI</w:t>
            </w:r>
            <w:proofErr w:type="spellEnd"/>
          </w:p>
        </w:tc>
        <w:tc>
          <w:tcPr>
            <w:tcW w:w="564" w:type="pct"/>
          </w:tcPr>
          <w:p w14:paraId="25192181" w14:textId="303F61CF" w:rsidR="001D662B" w:rsidRDefault="001D662B" w:rsidP="001D662B">
            <w:r w:rsidRPr="00846172">
              <w:t>2026-0…</w:t>
            </w:r>
          </w:p>
        </w:tc>
        <w:tc>
          <w:tcPr>
            <w:tcW w:w="543" w:type="pct"/>
          </w:tcPr>
          <w:p w14:paraId="50140C7E" w14:textId="0A980EDB" w:rsidR="001D662B" w:rsidRDefault="001D662B" w:rsidP="001D662B">
            <w:r w:rsidRPr="00846172">
              <w:t>2026-0…</w:t>
            </w:r>
          </w:p>
        </w:tc>
      </w:tr>
      <w:tr w:rsidR="001D662B" w:rsidRPr="00141935" w14:paraId="665C7134" w14:textId="2C30221B" w:rsidTr="001D662B">
        <w:trPr>
          <w:tblHeader/>
        </w:trPr>
        <w:tc>
          <w:tcPr>
            <w:tcW w:w="304" w:type="pct"/>
          </w:tcPr>
          <w:p w14:paraId="055D9CC3" w14:textId="410325F8" w:rsidR="001D662B" w:rsidRDefault="001D662B" w:rsidP="001D662B">
            <w:r w:rsidRPr="00846172">
              <w:t>1198</w:t>
            </w:r>
          </w:p>
        </w:tc>
        <w:tc>
          <w:tcPr>
            <w:tcW w:w="556" w:type="pct"/>
          </w:tcPr>
          <w:p w14:paraId="73539C0F" w14:textId="617727EB" w:rsidR="001D662B" w:rsidRPr="0088467A" w:rsidRDefault="001D662B" w:rsidP="001D662B">
            <w:r w:rsidRPr="00846172">
              <w:t>2.5</w:t>
            </w:r>
          </w:p>
        </w:tc>
        <w:tc>
          <w:tcPr>
            <w:tcW w:w="507" w:type="pct"/>
          </w:tcPr>
          <w:p w14:paraId="6996E6A1" w14:textId="3663CA0A" w:rsidR="001D662B" w:rsidRDefault="001D662B" w:rsidP="001D662B">
            <w:proofErr w:type="spellStart"/>
            <w:r w:rsidRPr="00846172">
              <w:t>verifi</w:t>
            </w:r>
            <w:proofErr w:type="spellEnd"/>
            <w:r w:rsidRPr="00846172">
              <w:t>…</w:t>
            </w:r>
          </w:p>
        </w:tc>
        <w:tc>
          <w:tcPr>
            <w:tcW w:w="708" w:type="pct"/>
          </w:tcPr>
          <w:p w14:paraId="5D1AA001" w14:textId="24F8DA4C" w:rsidR="001D662B" w:rsidRDefault="001D662B" w:rsidP="001D662B">
            <w:r w:rsidRPr="00846172">
              <w:t>2026-0…</w:t>
            </w:r>
          </w:p>
        </w:tc>
        <w:tc>
          <w:tcPr>
            <w:tcW w:w="741" w:type="pct"/>
          </w:tcPr>
          <w:p w14:paraId="61792752" w14:textId="704717DB" w:rsidR="001D662B" w:rsidRDefault="001D662B" w:rsidP="001D662B">
            <w:r w:rsidRPr="00846172">
              <w:t>x-ai/g…</w:t>
            </w:r>
          </w:p>
        </w:tc>
        <w:tc>
          <w:tcPr>
            <w:tcW w:w="505" w:type="pct"/>
          </w:tcPr>
          <w:p w14:paraId="7FE65046" w14:textId="115F6C18" w:rsidR="001D662B" w:rsidRDefault="001D662B" w:rsidP="001D662B">
            <w:r w:rsidRPr="00846172">
              <w:t>x-ai/g…</w:t>
            </w:r>
          </w:p>
        </w:tc>
        <w:tc>
          <w:tcPr>
            <w:tcW w:w="572" w:type="pct"/>
          </w:tcPr>
          <w:p w14:paraId="41A28551" w14:textId="07CCE25F" w:rsidR="001D662B" w:rsidRDefault="001D662B" w:rsidP="001D662B">
            <w:proofErr w:type="spellStart"/>
            <w:r w:rsidRPr="00846172">
              <w:t>xAI</w:t>
            </w:r>
            <w:proofErr w:type="spellEnd"/>
          </w:p>
        </w:tc>
        <w:tc>
          <w:tcPr>
            <w:tcW w:w="564" w:type="pct"/>
          </w:tcPr>
          <w:p w14:paraId="12E13FE2" w14:textId="7512F63C" w:rsidR="001D662B" w:rsidRDefault="001D662B" w:rsidP="001D662B">
            <w:r w:rsidRPr="00846172">
              <w:t>2026-0…</w:t>
            </w:r>
          </w:p>
        </w:tc>
        <w:tc>
          <w:tcPr>
            <w:tcW w:w="543" w:type="pct"/>
          </w:tcPr>
          <w:p w14:paraId="4D99219A" w14:textId="737D44C5" w:rsidR="001D662B" w:rsidRDefault="001D662B" w:rsidP="001D662B">
            <w:r w:rsidRPr="00846172">
              <w:t>2026-0…</w:t>
            </w:r>
          </w:p>
        </w:tc>
      </w:tr>
      <w:tr w:rsidR="001D662B" w:rsidRPr="00141935" w14:paraId="666AF0E8" w14:textId="06AAE8D7" w:rsidTr="001D662B">
        <w:trPr>
          <w:tblHeader/>
        </w:trPr>
        <w:tc>
          <w:tcPr>
            <w:tcW w:w="304" w:type="pct"/>
          </w:tcPr>
          <w:p w14:paraId="036FC943" w14:textId="2AEC6EB7" w:rsidR="001D662B" w:rsidRDefault="001D662B" w:rsidP="001D662B">
            <w:r w:rsidRPr="00846172">
              <w:t>1199</w:t>
            </w:r>
          </w:p>
        </w:tc>
        <w:tc>
          <w:tcPr>
            <w:tcW w:w="556" w:type="pct"/>
          </w:tcPr>
          <w:p w14:paraId="7288BBFF" w14:textId="447E5867" w:rsidR="001D662B" w:rsidRPr="0088467A" w:rsidRDefault="001D662B" w:rsidP="001D662B">
            <w:r w:rsidRPr="00846172">
              <w:t>2.5</w:t>
            </w:r>
          </w:p>
        </w:tc>
        <w:tc>
          <w:tcPr>
            <w:tcW w:w="507" w:type="pct"/>
          </w:tcPr>
          <w:p w14:paraId="02A1095F" w14:textId="5DB76EA3" w:rsidR="001D662B" w:rsidRDefault="001D662B" w:rsidP="001D662B">
            <w:proofErr w:type="spellStart"/>
            <w:r w:rsidRPr="00846172">
              <w:t>verifi</w:t>
            </w:r>
            <w:proofErr w:type="spellEnd"/>
            <w:r w:rsidRPr="00846172">
              <w:t>…</w:t>
            </w:r>
          </w:p>
        </w:tc>
        <w:tc>
          <w:tcPr>
            <w:tcW w:w="708" w:type="pct"/>
          </w:tcPr>
          <w:p w14:paraId="76F12BFE" w14:textId="1727C82E" w:rsidR="001D662B" w:rsidRDefault="001D662B" w:rsidP="001D662B">
            <w:r w:rsidRPr="00846172">
              <w:t>2026-0…</w:t>
            </w:r>
          </w:p>
        </w:tc>
        <w:tc>
          <w:tcPr>
            <w:tcW w:w="741" w:type="pct"/>
          </w:tcPr>
          <w:p w14:paraId="1D31AF1B" w14:textId="1D6CF135" w:rsidR="001D662B" w:rsidRDefault="001D662B" w:rsidP="001D662B">
            <w:r w:rsidRPr="00846172">
              <w:t>x-ai/g…</w:t>
            </w:r>
          </w:p>
        </w:tc>
        <w:tc>
          <w:tcPr>
            <w:tcW w:w="505" w:type="pct"/>
          </w:tcPr>
          <w:p w14:paraId="161764B8" w14:textId="5D7BB64E" w:rsidR="001D662B" w:rsidRDefault="001D662B" w:rsidP="001D662B">
            <w:r w:rsidRPr="00846172">
              <w:t>x-ai/g…</w:t>
            </w:r>
          </w:p>
        </w:tc>
        <w:tc>
          <w:tcPr>
            <w:tcW w:w="572" w:type="pct"/>
          </w:tcPr>
          <w:p w14:paraId="1A7FAC61" w14:textId="200774D8" w:rsidR="001D662B" w:rsidRDefault="001D662B" w:rsidP="001D662B">
            <w:proofErr w:type="spellStart"/>
            <w:r w:rsidRPr="00846172">
              <w:t>xAI</w:t>
            </w:r>
            <w:proofErr w:type="spellEnd"/>
          </w:p>
        </w:tc>
        <w:tc>
          <w:tcPr>
            <w:tcW w:w="564" w:type="pct"/>
          </w:tcPr>
          <w:p w14:paraId="2F04CE4B" w14:textId="6206A35F" w:rsidR="001D662B" w:rsidRDefault="001D662B" w:rsidP="001D662B">
            <w:r w:rsidRPr="00846172">
              <w:t>2026-0…</w:t>
            </w:r>
          </w:p>
        </w:tc>
        <w:tc>
          <w:tcPr>
            <w:tcW w:w="543" w:type="pct"/>
          </w:tcPr>
          <w:p w14:paraId="65B3360D" w14:textId="33B65E96" w:rsidR="001D662B" w:rsidRDefault="001D662B" w:rsidP="001D662B">
            <w:r w:rsidRPr="00846172">
              <w:t>2026-0…</w:t>
            </w:r>
          </w:p>
        </w:tc>
      </w:tr>
    </w:tbl>
    <w:p w14:paraId="162C0BA7" w14:textId="2C52F983" w:rsidR="00EE3619" w:rsidRDefault="00EE3619" w:rsidP="002321EA">
      <w:pPr>
        <w:spacing w:after="0"/>
      </w:pPr>
    </w:p>
    <w:p w14:paraId="5A95032E" w14:textId="6517A857" w:rsidR="00102514" w:rsidRDefault="00102514" w:rsidP="00102514">
      <w:pPr>
        <w:pStyle w:val="Caption"/>
        <w:keepNext/>
      </w:pPr>
      <w:bookmarkStart w:id="14" w:name="_Toc242832700"/>
      <w:r>
        <w:lastRenderedPageBreak/>
        <w:t xml:space="preserve">Tabel </w:t>
      </w:r>
      <w:r>
        <w:fldChar w:fldCharType="begin"/>
      </w:r>
      <w:r>
        <w:instrText xml:space="preserve"> SEQ Tabel \* ARABIC </w:instrText>
      </w:r>
      <w:r>
        <w:fldChar w:fldCharType="separate"/>
      </w:r>
      <w:r w:rsidR="00A33D79">
        <w:rPr>
          <w:noProof/>
        </w:rPr>
        <w:t>4</w:t>
      </w:r>
      <w:r>
        <w:fldChar w:fldCharType="end"/>
      </w:r>
      <w:r>
        <w:t xml:space="preserve">. </w:t>
      </w:r>
      <w:r w:rsidRPr="00DE79BE">
        <w:t xml:space="preserve">Head dan Tail Dataset (Column </w:t>
      </w:r>
      <w:r>
        <w:t>17</w:t>
      </w:r>
      <w:r w:rsidRPr="00DE79BE">
        <w:t xml:space="preserve"> -</w:t>
      </w:r>
      <w:r>
        <w:t xml:space="preserve"> 24</w:t>
      </w:r>
      <w:r w:rsidRPr="00DE79BE">
        <w:t>)</w:t>
      </w:r>
      <w:bookmarkEnd w:id="14"/>
    </w:p>
    <w:tbl>
      <w:tblPr>
        <w:tblStyle w:val="TableGrid"/>
        <w:tblW w:w="5000" w:type="pc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2"/>
        <w:gridCol w:w="1557"/>
        <w:gridCol w:w="1420"/>
        <w:gridCol w:w="1983"/>
        <w:gridCol w:w="2075"/>
        <w:gridCol w:w="1414"/>
        <w:gridCol w:w="1602"/>
        <w:gridCol w:w="1580"/>
        <w:gridCol w:w="1521"/>
      </w:tblGrid>
      <w:tr w:rsidR="007F0073" w:rsidRPr="00141935" w14:paraId="51EF0CB7" w14:textId="77777777" w:rsidTr="0091601F">
        <w:trPr>
          <w:tblHeader/>
        </w:trPr>
        <w:tc>
          <w:tcPr>
            <w:tcW w:w="304" w:type="pct"/>
          </w:tcPr>
          <w:p w14:paraId="025DF07E" w14:textId="6DE1382F" w:rsidR="007F0073" w:rsidRPr="00B06A06" w:rsidRDefault="007F0073" w:rsidP="007F0073">
            <w:r w:rsidRPr="00FB0112">
              <w:t>No.</w:t>
            </w:r>
          </w:p>
        </w:tc>
        <w:tc>
          <w:tcPr>
            <w:tcW w:w="556" w:type="pct"/>
          </w:tcPr>
          <w:p w14:paraId="68DFD1C3" w14:textId="3FC10605" w:rsidR="007F0073" w:rsidRPr="00B06A06" w:rsidRDefault="007F0073" w:rsidP="007F0073">
            <w:proofErr w:type="spellStart"/>
            <w:r w:rsidRPr="00FB0112">
              <w:t>latency_ms</w:t>
            </w:r>
            <w:proofErr w:type="spellEnd"/>
          </w:p>
        </w:tc>
        <w:tc>
          <w:tcPr>
            <w:tcW w:w="507" w:type="pct"/>
          </w:tcPr>
          <w:p w14:paraId="6D7F0453" w14:textId="7D1051FA" w:rsidR="007F0073" w:rsidRPr="00B06A06" w:rsidRDefault="007F0073" w:rsidP="007F0073">
            <w:proofErr w:type="spellStart"/>
            <w:r w:rsidRPr="00FB0112">
              <w:t>time_to_first_token_ms</w:t>
            </w:r>
            <w:proofErr w:type="spellEnd"/>
          </w:p>
        </w:tc>
        <w:tc>
          <w:tcPr>
            <w:tcW w:w="708" w:type="pct"/>
          </w:tcPr>
          <w:p w14:paraId="3CD5D6DE" w14:textId="25E614B9" w:rsidR="007F0073" w:rsidRPr="00B06A06" w:rsidRDefault="007F0073" w:rsidP="007F0073">
            <w:proofErr w:type="spellStart"/>
            <w:r w:rsidRPr="00FB0112">
              <w:t>input_tokens</w:t>
            </w:r>
            <w:proofErr w:type="spellEnd"/>
          </w:p>
        </w:tc>
        <w:tc>
          <w:tcPr>
            <w:tcW w:w="741" w:type="pct"/>
          </w:tcPr>
          <w:p w14:paraId="72A0E015" w14:textId="06055BB2" w:rsidR="007F0073" w:rsidRPr="00B06A06" w:rsidRDefault="007F0073" w:rsidP="007F0073">
            <w:proofErr w:type="spellStart"/>
            <w:r w:rsidRPr="00FB0112">
              <w:t>output_tokens</w:t>
            </w:r>
            <w:proofErr w:type="spellEnd"/>
          </w:p>
        </w:tc>
        <w:tc>
          <w:tcPr>
            <w:tcW w:w="505" w:type="pct"/>
          </w:tcPr>
          <w:p w14:paraId="20C172E0" w14:textId="62BBD87E" w:rsidR="007F0073" w:rsidRPr="00B06A06" w:rsidRDefault="007F0073" w:rsidP="007F0073">
            <w:proofErr w:type="spellStart"/>
            <w:r w:rsidRPr="00FB0112">
              <w:t>reasoning_tokens</w:t>
            </w:r>
            <w:proofErr w:type="spellEnd"/>
          </w:p>
        </w:tc>
        <w:tc>
          <w:tcPr>
            <w:tcW w:w="572" w:type="pct"/>
          </w:tcPr>
          <w:p w14:paraId="3860CEEC" w14:textId="08BAD031" w:rsidR="007F0073" w:rsidRPr="00B06A06" w:rsidRDefault="007F0073" w:rsidP="007F0073">
            <w:proofErr w:type="spellStart"/>
            <w:r w:rsidRPr="00FB0112">
              <w:t>cached_input_tokens</w:t>
            </w:r>
            <w:proofErr w:type="spellEnd"/>
          </w:p>
        </w:tc>
        <w:tc>
          <w:tcPr>
            <w:tcW w:w="564" w:type="pct"/>
          </w:tcPr>
          <w:p w14:paraId="74EEFB83" w14:textId="61CE7DFF" w:rsidR="007F0073" w:rsidRPr="00B06A06" w:rsidRDefault="007F0073" w:rsidP="007F0073">
            <w:proofErr w:type="spellStart"/>
            <w:r w:rsidRPr="00FB0112">
              <w:t>actual_cost_usd</w:t>
            </w:r>
            <w:proofErr w:type="spellEnd"/>
          </w:p>
        </w:tc>
        <w:tc>
          <w:tcPr>
            <w:tcW w:w="543" w:type="pct"/>
          </w:tcPr>
          <w:p w14:paraId="0F33D13F" w14:textId="15017D22" w:rsidR="007F0073" w:rsidRPr="00B06A06" w:rsidRDefault="007F0073" w:rsidP="007F0073">
            <w:proofErr w:type="spellStart"/>
            <w:r w:rsidRPr="00FB0112">
              <w:t>finish_reason</w:t>
            </w:r>
            <w:proofErr w:type="spellEnd"/>
          </w:p>
        </w:tc>
      </w:tr>
      <w:tr w:rsidR="007F0073" w:rsidRPr="00141935" w14:paraId="30F5229A" w14:textId="77777777" w:rsidTr="0091601F">
        <w:trPr>
          <w:tblHeader/>
        </w:trPr>
        <w:tc>
          <w:tcPr>
            <w:tcW w:w="304" w:type="pct"/>
          </w:tcPr>
          <w:p w14:paraId="5AC7B679" w14:textId="6E1CE77D" w:rsidR="007F0073" w:rsidRDefault="007F0073" w:rsidP="007F0073">
            <w:r w:rsidRPr="00FB0112">
              <w:t>0</w:t>
            </w:r>
          </w:p>
        </w:tc>
        <w:tc>
          <w:tcPr>
            <w:tcW w:w="556" w:type="pct"/>
          </w:tcPr>
          <w:p w14:paraId="3AB032AC" w14:textId="4D81BF9D" w:rsidR="007F0073" w:rsidRPr="00EB6689" w:rsidRDefault="007F0073" w:rsidP="007F0073">
            <w:r w:rsidRPr="00FB0112">
              <w:t>1161.05</w:t>
            </w:r>
          </w:p>
        </w:tc>
        <w:tc>
          <w:tcPr>
            <w:tcW w:w="507" w:type="pct"/>
          </w:tcPr>
          <w:p w14:paraId="1494CDD9" w14:textId="025967A1" w:rsidR="007F0073" w:rsidRPr="00CC16CC" w:rsidRDefault="007F0073" w:rsidP="007F0073">
            <w:r w:rsidRPr="00FB0112">
              <w:t>928.84</w:t>
            </w:r>
          </w:p>
        </w:tc>
        <w:tc>
          <w:tcPr>
            <w:tcW w:w="708" w:type="pct"/>
          </w:tcPr>
          <w:p w14:paraId="2BA9BDBF" w14:textId="22AB29B0" w:rsidR="007F0073" w:rsidRDefault="007F0073" w:rsidP="007F0073">
            <w:r w:rsidRPr="00FB0112">
              <w:t>42</w:t>
            </w:r>
          </w:p>
        </w:tc>
        <w:tc>
          <w:tcPr>
            <w:tcW w:w="741" w:type="pct"/>
          </w:tcPr>
          <w:p w14:paraId="29E11FE8" w14:textId="76CAD27F" w:rsidR="007F0073" w:rsidRDefault="007F0073" w:rsidP="007F0073">
            <w:r w:rsidRPr="00FB0112">
              <w:t>54</w:t>
            </w:r>
          </w:p>
        </w:tc>
        <w:tc>
          <w:tcPr>
            <w:tcW w:w="505" w:type="pct"/>
          </w:tcPr>
          <w:p w14:paraId="3C91C0C0" w14:textId="67A8A02D" w:rsidR="007F0073" w:rsidRDefault="007F0073" w:rsidP="007F0073">
            <w:r w:rsidRPr="00FB0112">
              <w:t>0</w:t>
            </w:r>
          </w:p>
        </w:tc>
        <w:tc>
          <w:tcPr>
            <w:tcW w:w="572" w:type="pct"/>
          </w:tcPr>
          <w:p w14:paraId="3E9C6BCE" w14:textId="204CC14E" w:rsidR="007F0073" w:rsidRDefault="007F0073" w:rsidP="007F0073">
            <w:r w:rsidRPr="00FB0112">
              <w:t>0</w:t>
            </w:r>
          </w:p>
        </w:tc>
        <w:tc>
          <w:tcPr>
            <w:tcW w:w="564" w:type="pct"/>
          </w:tcPr>
          <w:p w14:paraId="11E08073" w14:textId="174F5F2D" w:rsidR="007F0073" w:rsidRDefault="007F0073" w:rsidP="007F0073">
            <w:r w:rsidRPr="00FB0112">
              <w:t>2.034e-05</w:t>
            </w:r>
          </w:p>
        </w:tc>
        <w:tc>
          <w:tcPr>
            <w:tcW w:w="543" w:type="pct"/>
          </w:tcPr>
          <w:p w14:paraId="6CAC819C" w14:textId="1EE98CA0" w:rsidR="007F0073" w:rsidRDefault="007F0073" w:rsidP="007F0073">
            <w:r w:rsidRPr="00FB0112">
              <w:t>stop</w:t>
            </w:r>
          </w:p>
        </w:tc>
      </w:tr>
      <w:tr w:rsidR="007F0073" w:rsidRPr="00141935" w14:paraId="7ECE8A06" w14:textId="77777777" w:rsidTr="0091601F">
        <w:trPr>
          <w:tblHeader/>
        </w:trPr>
        <w:tc>
          <w:tcPr>
            <w:tcW w:w="304" w:type="pct"/>
          </w:tcPr>
          <w:p w14:paraId="473D3B32" w14:textId="0EEE09F9" w:rsidR="007F0073" w:rsidRDefault="007F0073" w:rsidP="007F0073">
            <w:r w:rsidRPr="00FB0112">
              <w:t>1</w:t>
            </w:r>
          </w:p>
        </w:tc>
        <w:tc>
          <w:tcPr>
            <w:tcW w:w="556" w:type="pct"/>
          </w:tcPr>
          <w:p w14:paraId="1314D16C" w14:textId="17EFD820" w:rsidR="007F0073" w:rsidRPr="0088467A" w:rsidRDefault="007F0073" w:rsidP="007F0073">
            <w:r w:rsidRPr="00FB0112">
              <w:t>419.23</w:t>
            </w:r>
          </w:p>
        </w:tc>
        <w:tc>
          <w:tcPr>
            <w:tcW w:w="507" w:type="pct"/>
          </w:tcPr>
          <w:p w14:paraId="20B2D110" w14:textId="1241AD43" w:rsidR="007F0073" w:rsidRPr="00CC16CC" w:rsidRDefault="007F0073" w:rsidP="007F0073">
            <w:r w:rsidRPr="00FB0112">
              <w:t>252.84</w:t>
            </w:r>
          </w:p>
        </w:tc>
        <w:tc>
          <w:tcPr>
            <w:tcW w:w="708" w:type="pct"/>
          </w:tcPr>
          <w:p w14:paraId="070B0877" w14:textId="39EBA8E6" w:rsidR="007F0073" w:rsidRDefault="007F0073" w:rsidP="007F0073">
            <w:r w:rsidRPr="00FB0112">
              <w:t>42</w:t>
            </w:r>
          </w:p>
        </w:tc>
        <w:tc>
          <w:tcPr>
            <w:tcW w:w="741" w:type="pct"/>
          </w:tcPr>
          <w:p w14:paraId="4D5072CE" w14:textId="4B592C48" w:rsidR="007F0073" w:rsidRDefault="007F0073" w:rsidP="007F0073">
            <w:r w:rsidRPr="00FB0112">
              <w:t>54</w:t>
            </w:r>
          </w:p>
        </w:tc>
        <w:tc>
          <w:tcPr>
            <w:tcW w:w="505" w:type="pct"/>
          </w:tcPr>
          <w:p w14:paraId="22511DCF" w14:textId="476F4BD3" w:rsidR="007F0073" w:rsidRDefault="007F0073" w:rsidP="007F0073">
            <w:r w:rsidRPr="00FB0112">
              <w:t>0</w:t>
            </w:r>
          </w:p>
        </w:tc>
        <w:tc>
          <w:tcPr>
            <w:tcW w:w="572" w:type="pct"/>
          </w:tcPr>
          <w:p w14:paraId="1CF140EE" w14:textId="4C3F52C5" w:rsidR="007F0073" w:rsidRDefault="007F0073" w:rsidP="007F0073">
            <w:r w:rsidRPr="00FB0112">
              <w:t>0</w:t>
            </w:r>
          </w:p>
        </w:tc>
        <w:tc>
          <w:tcPr>
            <w:tcW w:w="564" w:type="pct"/>
          </w:tcPr>
          <w:p w14:paraId="6E549CCF" w14:textId="0EDC4C75" w:rsidR="007F0073" w:rsidRDefault="007F0073" w:rsidP="007F0073">
            <w:r w:rsidRPr="00FB0112">
              <w:t>2.034e-05</w:t>
            </w:r>
          </w:p>
        </w:tc>
        <w:tc>
          <w:tcPr>
            <w:tcW w:w="543" w:type="pct"/>
          </w:tcPr>
          <w:p w14:paraId="3F10B3CD" w14:textId="74F24AA1" w:rsidR="007F0073" w:rsidRDefault="007F0073" w:rsidP="007F0073">
            <w:r w:rsidRPr="00FB0112">
              <w:t>stop</w:t>
            </w:r>
          </w:p>
        </w:tc>
      </w:tr>
      <w:tr w:rsidR="007F0073" w:rsidRPr="00141935" w14:paraId="1C5F7B4E" w14:textId="77777777" w:rsidTr="0091601F">
        <w:trPr>
          <w:tblHeader/>
        </w:trPr>
        <w:tc>
          <w:tcPr>
            <w:tcW w:w="304" w:type="pct"/>
          </w:tcPr>
          <w:p w14:paraId="5491FE1E" w14:textId="6125AA5C" w:rsidR="007F0073" w:rsidRDefault="007F0073" w:rsidP="007F0073">
            <w:r w:rsidRPr="00FB0112">
              <w:t>2</w:t>
            </w:r>
          </w:p>
        </w:tc>
        <w:tc>
          <w:tcPr>
            <w:tcW w:w="556" w:type="pct"/>
          </w:tcPr>
          <w:p w14:paraId="7FCE9B23" w14:textId="552414D4" w:rsidR="007F0073" w:rsidRPr="0088467A" w:rsidRDefault="007F0073" w:rsidP="007F0073">
            <w:r w:rsidRPr="00FB0112">
              <w:t>8080.68</w:t>
            </w:r>
          </w:p>
        </w:tc>
        <w:tc>
          <w:tcPr>
            <w:tcW w:w="507" w:type="pct"/>
          </w:tcPr>
          <w:p w14:paraId="3422908A" w14:textId="015F03B3" w:rsidR="007F0073" w:rsidRDefault="007F0073" w:rsidP="007F0073">
            <w:r w:rsidRPr="00FB0112">
              <w:t>333.42</w:t>
            </w:r>
          </w:p>
        </w:tc>
        <w:tc>
          <w:tcPr>
            <w:tcW w:w="708" w:type="pct"/>
          </w:tcPr>
          <w:p w14:paraId="2D0FDDAB" w14:textId="4E4117BD" w:rsidR="007F0073" w:rsidRDefault="007F0073" w:rsidP="007F0073">
            <w:r w:rsidRPr="00FB0112">
              <w:t>43</w:t>
            </w:r>
          </w:p>
        </w:tc>
        <w:tc>
          <w:tcPr>
            <w:tcW w:w="741" w:type="pct"/>
          </w:tcPr>
          <w:p w14:paraId="54B7B34D" w14:textId="40B3F89D" w:rsidR="007F0073" w:rsidRDefault="007F0073" w:rsidP="007F0073">
            <w:r w:rsidRPr="00FB0112">
              <w:t>742</w:t>
            </w:r>
          </w:p>
        </w:tc>
        <w:tc>
          <w:tcPr>
            <w:tcW w:w="505" w:type="pct"/>
          </w:tcPr>
          <w:p w14:paraId="26666412" w14:textId="1304E44A" w:rsidR="007F0073" w:rsidRDefault="007F0073" w:rsidP="007F0073">
            <w:r w:rsidRPr="00FB0112">
              <w:t>0</w:t>
            </w:r>
          </w:p>
        </w:tc>
        <w:tc>
          <w:tcPr>
            <w:tcW w:w="572" w:type="pct"/>
          </w:tcPr>
          <w:p w14:paraId="4119CAE0" w14:textId="225EBBAA" w:rsidR="007F0073" w:rsidRDefault="007F0073" w:rsidP="007F0073">
            <w:r w:rsidRPr="00FB0112">
              <w:t>0</w:t>
            </w:r>
          </w:p>
        </w:tc>
        <w:tc>
          <w:tcPr>
            <w:tcW w:w="564" w:type="pct"/>
          </w:tcPr>
          <w:p w14:paraId="1588C008" w14:textId="16CF5BEB" w:rsidR="007F0073" w:rsidRDefault="007F0073" w:rsidP="007F0073">
            <w:r w:rsidRPr="00FB0112">
              <w:t>0.0002…</w:t>
            </w:r>
          </w:p>
        </w:tc>
        <w:tc>
          <w:tcPr>
            <w:tcW w:w="543" w:type="pct"/>
          </w:tcPr>
          <w:p w14:paraId="3A3B9F6A" w14:textId="7B071A3E" w:rsidR="007F0073" w:rsidRDefault="007F0073" w:rsidP="007F0073">
            <w:r w:rsidRPr="00FB0112">
              <w:t>stop</w:t>
            </w:r>
          </w:p>
        </w:tc>
      </w:tr>
      <w:tr w:rsidR="007F0073" w:rsidRPr="00141935" w14:paraId="65197DEA" w14:textId="77777777" w:rsidTr="0091601F">
        <w:trPr>
          <w:tblHeader/>
        </w:trPr>
        <w:tc>
          <w:tcPr>
            <w:tcW w:w="304" w:type="pct"/>
          </w:tcPr>
          <w:p w14:paraId="160A11FE" w14:textId="7F5BEDCB" w:rsidR="007F0073" w:rsidRDefault="007F0073" w:rsidP="007F0073">
            <w:r w:rsidRPr="00FB0112">
              <w:t>3</w:t>
            </w:r>
          </w:p>
        </w:tc>
        <w:tc>
          <w:tcPr>
            <w:tcW w:w="556" w:type="pct"/>
          </w:tcPr>
          <w:p w14:paraId="1B60E8A9" w14:textId="1D9A3D9C" w:rsidR="007F0073" w:rsidRPr="0088467A" w:rsidRDefault="007F0073" w:rsidP="007F0073">
            <w:r w:rsidRPr="00FB0112">
              <w:t>4817.25</w:t>
            </w:r>
          </w:p>
        </w:tc>
        <w:tc>
          <w:tcPr>
            <w:tcW w:w="507" w:type="pct"/>
          </w:tcPr>
          <w:p w14:paraId="6FCA5563" w14:textId="723A4D1F" w:rsidR="007F0073" w:rsidRDefault="007F0073" w:rsidP="007F0073">
            <w:r w:rsidRPr="00FB0112">
              <w:t>388.44</w:t>
            </w:r>
          </w:p>
        </w:tc>
        <w:tc>
          <w:tcPr>
            <w:tcW w:w="708" w:type="pct"/>
          </w:tcPr>
          <w:p w14:paraId="403AA76F" w14:textId="39EA8C54" w:rsidR="007F0073" w:rsidRDefault="007F0073" w:rsidP="007F0073">
            <w:r w:rsidRPr="00FB0112">
              <w:t>43</w:t>
            </w:r>
          </w:p>
        </w:tc>
        <w:tc>
          <w:tcPr>
            <w:tcW w:w="741" w:type="pct"/>
          </w:tcPr>
          <w:p w14:paraId="25361987" w14:textId="51032AA7" w:rsidR="007F0073" w:rsidRDefault="007F0073" w:rsidP="007F0073">
            <w:r w:rsidRPr="00FB0112">
              <w:t>721</w:t>
            </w:r>
          </w:p>
        </w:tc>
        <w:tc>
          <w:tcPr>
            <w:tcW w:w="505" w:type="pct"/>
          </w:tcPr>
          <w:p w14:paraId="277E1F78" w14:textId="5E4A6AC7" w:rsidR="007F0073" w:rsidRDefault="007F0073" w:rsidP="007F0073">
            <w:r w:rsidRPr="00FB0112">
              <w:t>0</w:t>
            </w:r>
          </w:p>
        </w:tc>
        <w:tc>
          <w:tcPr>
            <w:tcW w:w="572" w:type="pct"/>
          </w:tcPr>
          <w:p w14:paraId="2C8A06C0" w14:textId="5F001D85" w:rsidR="007F0073" w:rsidRDefault="007F0073" w:rsidP="007F0073">
            <w:r w:rsidRPr="00FB0112">
              <w:t>0</w:t>
            </w:r>
          </w:p>
        </w:tc>
        <w:tc>
          <w:tcPr>
            <w:tcW w:w="564" w:type="pct"/>
          </w:tcPr>
          <w:p w14:paraId="4631CA84" w14:textId="2430D170" w:rsidR="007F0073" w:rsidRDefault="007F0073" w:rsidP="007F0073">
            <w:r w:rsidRPr="00FB0112">
              <w:t>0.0002…</w:t>
            </w:r>
          </w:p>
        </w:tc>
        <w:tc>
          <w:tcPr>
            <w:tcW w:w="543" w:type="pct"/>
          </w:tcPr>
          <w:p w14:paraId="7F3310D3" w14:textId="3A0B93D5" w:rsidR="007F0073" w:rsidRDefault="007F0073" w:rsidP="007F0073">
            <w:r w:rsidRPr="00FB0112">
              <w:t>stop</w:t>
            </w:r>
          </w:p>
        </w:tc>
      </w:tr>
      <w:tr w:rsidR="007F0073" w:rsidRPr="00141935" w14:paraId="16DAF73B" w14:textId="77777777" w:rsidTr="0091601F">
        <w:trPr>
          <w:tblHeader/>
        </w:trPr>
        <w:tc>
          <w:tcPr>
            <w:tcW w:w="304" w:type="pct"/>
          </w:tcPr>
          <w:p w14:paraId="1E005F3D" w14:textId="6CD21F64" w:rsidR="007F0073" w:rsidRDefault="007F0073" w:rsidP="007F0073">
            <w:r w:rsidRPr="00FB0112">
              <w:t>4</w:t>
            </w:r>
          </w:p>
        </w:tc>
        <w:tc>
          <w:tcPr>
            <w:tcW w:w="556" w:type="pct"/>
          </w:tcPr>
          <w:p w14:paraId="0F5269DA" w14:textId="4BCDF5F7" w:rsidR="007F0073" w:rsidRPr="0088467A" w:rsidRDefault="007F0073" w:rsidP="007F0073">
            <w:r w:rsidRPr="00FB0112">
              <w:t>7031.57</w:t>
            </w:r>
          </w:p>
        </w:tc>
        <w:tc>
          <w:tcPr>
            <w:tcW w:w="507" w:type="pct"/>
          </w:tcPr>
          <w:p w14:paraId="67B376A2" w14:textId="44111144" w:rsidR="007F0073" w:rsidRDefault="007F0073" w:rsidP="007F0073">
            <w:r w:rsidRPr="00FB0112">
              <w:t>314.28</w:t>
            </w:r>
          </w:p>
        </w:tc>
        <w:tc>
          <w:tcPr>
            <w:tcW w:w="708" w:type="pct"/>
          </w:tcPr>
          <w:p w14:paraId="6ADB05A8" w14:textId="193A324C" w:rsidR="007F0073" w:rsidRDefault="007F0073" w:rsidP="007F0073">
            <w:r w:rsidRPr="00FB0112">
              <w:t>43</w:t>
            </w:r>
          </w:p>
        </w:tc>
        <w:tc>
          <w:tcPr>
            <w:tcW w:w="741" w:type="pct"/>
          </w:tcPr>
          <w:p w14:paraId="6F74F1F1" w14:textId="1D7BF0A3" w:rsidR="007F0073" w:rsidRDefault="007F0073" w:rsidP="007F0073">
            <w:r w:rsidRPr="00FB0112">
              <w:t>829</w:t>
            </w:r>
          </w:p>
        </w:tc>
        <w:tc>
          <w:tcPr>
            <w:tcW w:w="505" w:type="pct"/>
          </w:tcPr>
          <w:p w14:paraId="7472AAC0" w14:textId="315382EE" w:rsidR="007F0073" w:rsidRDefault="007F0073" w:rsidP="007F0073">
            <w:r w:rsidRPr="00FB0112">
              <w:t>0</w:t>
            </w:r>
          </w:p>
        </w:tc>
        <w:tc>
          <w:tcPr>
            <w:tcW w:w="572" w:type="pct"/>
          </w:tcPr>
          <w:p w14:paraId="6E0D7FDC" w14:textId="0DB34EF8" w:rsidR="007F0073" w:rsidRDefault="007F0073" w:rsidP="007F0073">
            <w:r w:rsidRPr="00FB0112">
              <w:t>0</w:t>
            </w:r>
          </w:p>
        </w:tc>
        <w:tc>
          <w:tcPr>
            <w:tcW w:w="564" w:type="pct"/>
          </w:tcPr>
          <w:p w14:paraId="16EEFB5C" w14:textId="37BCB617" w:rsidR="007F0073" w:rsidRDefault="007F0073" w:rsidP="007F0073">
            <w:r w:rsidRPr="00FB0112">
              <w:t>0.0002…</w:t>
            </w:r>
          </w:p>
        </w:tc>
        <w:tc>
          <w:tcPr>
            <w:tcW w:w="543" w:type="pct"/>
          </w:tcPr>
          <w:p w14:paraId="692DA334" w14:textId="3AB41321" w:rsidR="007F0073" w:rsidRDefault="007F0073" w:rsidP="007F0073">
            <w:r w:rsidRPr="00FB0112">
              <w:t>stop</w:t>
            </w:r>
          </w:p>
        </w:tc>
      </w:tr>
      <w:tr w:rsidR="007F0073" w:rsidRPr="00141935" w14:paraId="519E84DD" w14:textId="77777777" w:rsidTr="0091601F">
        <w:trPr>
          <w:tblHeader/>
        </w:trPr>
        <w:tc>
          <w:tcPr>
            <w:tcW w:w="304" w:type="pct"/>
          </w:tcPr>
          <w:p w14:paraId="694B5724" w14:textId="4B8B3C8C" w:rsidR="007F0073" w:rsidRDefault="007F0073" w:rsidP="007F0073">
            <w:r w:rsidRPr="00FB0112">
              <w:t>…</w:t>
            </w:r>
          </w:p>
        </w:tc>
        <w:tc>
          <w:tcPr>
            <w:tcW w:w="556" w:type="pct"/>
          </w:tcPr>
          <w:p w14:paraId="0A5AEF93" w14:textId="5EB2603A" w:rsidR="007F0073" w:rsidRPr="0088467A" w:rsidRDefault="007F0073" w:rsidP="007F0073">
            <w:r w:rsidRPr="00FB0112">
              <w:t>…</w:t>
            </w:r>
          </w:p>
        </w:tc>
        <w:tc>
          <w:tcPr>
            <w:tcW w:w="507" w:type="pct"/>
          </w:tcPr>
          <w:p w14:paraId="5DA598AB" w14:textId="536B9047" w:rsidR="007F0073" w:rsidRDefault="007F0073" w:rsidP="007F0073">
            <w:r w:rsidRPr="00FB0112">
              <w:t>…</w:t>
            </w:r>
          </w:p>
        </w:tc>
        <w:tc>
          <w:tcPr>
            <w:tcW w:w="708" w:type="pct"/>
          </w:tcPr>
          <w:p w14:paraId="34DEAFCA" w14:textId="468FA214" w:rsidR="007F0073" w:rsidRDefault="007F0073" w:rsidP="007F0073">
            <w:r w:rsidRPr="00FB0112">
              <w:t>…</w:t>
            </w:r>
          </w:p>
        </w:tc>
        <w:tc>
          <w:tcPr>
            <w:tcW w:w="741" w:type="pct"/>
          </w:tcPr>
          <w:p w14:paraId="5E0A9FCA" w14:textId="17E7B5D0" w:rsidR="007F0073" w:rsidRDefault="007F0073" w:rsidP="007F0073">
            <w:r w:rsidRPr="00FB0112">
              <w:t>…</w:t>
            </w:r>
          </w:p>
        </w:tc>
        <w:tc>
          <w:tcPr>
            <w:tcW w:w="505" w:type="pct"/>
          </w:tcPr>
          <w:p w14:paraId="58A0E631" w14:textId="5FD9D7F5" w:rsidR="007F0073" w:rsidRDefault="007F0073" w:rsidP="007F0073">
            <w:r w:rsidRPr="00FB0112">
              <w:t>…</w:t>
            </w:r>
          </w:p>
        </w:tc>
        <w:tc>
          <w:tcPr>
            <w:tcW w:w="572" w:type="pct"/>
          </w:tcPr>
          <w:p w14:paraId="2FABCF87" w14:textId="55F19389" w:rsidR="007F0073" w:rsidRDefault="007F0073" w:rsidP="007F0073">
            <w:r w:rsidRPr="00FB0112">
              <w:t>…</w:t>
            </w:r>
          </w:p>
        </w:tc>
        <w:tc>
          <w:tcPr>
            <w:tcW w:w="564" w:type="pct"/>
          </w:tcPr>
          <w:p w14:paraId="6D452CD5" w14:textId="6F8CAFEC" w:rsidR="007F0073" w:rsidRDefault="007F0073" w:rsidP="007F0073">
            <w:r w:rsidRPr="00FB0112">
              <w:t>…</w:t>
            </w:r>
          </w:p>
        </w:tc>
        <w:tc>
          <w:tcPr>
            <w:tcW w:w="543" w:type="pct"/>
          </w:tcPr>
          <w:p w14:paraId="11D5C977" w14:textId="2BCEC93B" w:rsidR="007F0073" w:rsidRDefault="007F0073" w:rsidP="007F0073">
            <w:r w:rsidRPr="00FB0112">
              <w:t>…</w:t>
            </w:r>
          </w:p>
        </w:tc>
      </w:tr>
      <w:tr w:rsidR="007F0073" w:rsidRPr="00141935" w14:paraId="4BFB325A" w14:textId="77777777" w:rsidTr="0091601F">
        <w:trPr>
          <w:tblHeader/>
        </w:trPr>
        <w:tc>
          <w:tcPr>
            <w:tcW w:w="304" w:type="pct"/>
          </w:tcPr>
          <w:p w14:paraId="495BF9B0" w14:textId="2F4D77A2" w:rsidR="007F0073" w:rsidRDefault="007F0073" w:rsidP="007F0073">
            <w:r w:rsidRPr="00FB0112">
              <w:t>1195</w:t>
            </w:r>
          </w:p>
        </w:tc>
        <w:tc>
          <w:tcPr>
            <w:tcW w:w="556" w:type="pct"/>
          </w:tcPr>
          <w:p w14:paraId="6886A1E3" w14:textId="17E928C9" w:rsidR="007F0073" w:rsidRPr="0088467A" w:rsidRDefault="007F0073" w:rsidP="007F0073">
            <w:r w:rsidRPr="00FB0112">
              <w:t>3727.08</w:t>
            </w:r>
          </w:p>
        </w:tc>
        <w:tc>
          <w:tcPr>
            <w:tcW w:w="507" w:type="pct"/>
          </w:tcPr>
          <w:p w14:paraId="0FFD7036" w14:textId="1846EB39" w:rsidR="007F0073" w:rsidRDefault="007F0073" w:rsidP="007F0073">
            <w:r w:rsidRPr="00FB0112">
              <w:t>3385.83</w:t>
            </w:r>
          </w:p>
        </w:tc>
        <w:tc>
          <w:tcPr>
            <w:tcW w:w="708" w:type="pct"/>
          </w:tcPr>
          <w:p w14:paraId="08C68CEE" w14:textId="58B42B2D" w:rsidR="007F0073" w:rsidRDefault="007F0073" w:rsidP="007F0073">
            <w:r w:rsidRPr="00FB0112">
              <w:t>240</w:t>
            </w:r>
          </w:p>
        </w:tc>
        <w:tc>
          <w:tcPr>
            <w:tcW w:w="741" w:type="pct"/>
          </w:tcPr>
          <w:p w14:paraId="44193A9C" w14:textId="1AD6DD01" w:rsidR="007F0073" w:rsidRDefault="007F0073" w:rsidP="007F0073">
            <w:r w:rsidRPr="00FB0112">
              <w:t>385</w:t>
            </w:r>
          </w:p>
        </w:tc>
        <w:tc>
          <w:tcPr>
            <w:tcW w:w="505" w:type="pct"/>
          </w:tcPr>
          <w:p w14:paraId="16EA5CB3" w14:textId="70B90371" w:rsidR="007F0073" w:rsidRDefault="007F0073" w:rsidP="007F0073">
            <w:r w:rsidRPr="00FB0112">
              <w:t>346</w:t>
            </w:r>
          </w:p>
        </w:tc>
        <w:tc>
          <w:tcPr>
            <w:tcW w:w="572" w:type="pct"/>
          </w:tcPr>
          <w:p w14:paraId="37F2F354" w14:textId="3CAE3491" w:rsidR="007F0073" w:rsidRDefault="007F0073" w:rsidP="007F0073">
            <w:r w:rsidRPr="00FB0112">
              <w:t>128</w:t>
            </w:r>
          </w:p>
        </w:tc>
        <w:tc>
          <w:tcPr>
            <w:tcW w:w="564" w:type="pct"/>
          </w:tcPr>
          <w:p w14:paraId="7E6DAF1C" w14:textId="250CDA8D" w:rsidR="007F0073" w:rsidRDefault="007F0073" w:rsidP="007F0073">
            <w:r w:rsidRPr="00FB0112">
              <w:t>0.0010469</w:t>
            </w:r>
          </w:p>
        </w:tc>
        <w:tc>
          <w:tcPr>
            <w:tcW w:w="543" w:type="pct"/>
          </w:tcPr>
          <w:p w14:paraId="50E3BDF5" w14:textId="38402F31" w:rsidR="007F0073" w:rsidRDefault="007F0073" w:rsidP="007F0073">
            <w:r w:rsidRPr="00FB0112">
              <w:t>stop</w:t>
            </w:r>
          </w:p>
        </w:tc>
      </w:tr>
      <w:tr w:rsidR="007F0073" w:rsidRPr="00141935" w14:paraId="7847F12B" w14:textId="77777777" w:rsidTr="0091601F">
        <w:trPr>
          <w:tblHeader/>
        </w:trPr>
        <w:tc>
          <w:tcPr>
            <w:tcW w:w="304" w:type="pct"/>
          </w:tcPr>
          <w:p w14:paraId="7EC77212" w14:textId="0D522AD7" w:rsidR="007F0073" w:rsidRDefault="007F0073" w:rsidP="007F0073">
            <w:r w:rsidRPr="00FB0112">
              <w:t>1196</w:t>
            </w:r>
          </w:p>
        </w:tc>
        <w:tc>
          <w:tcPr>
            <w:tcW w:w="556" w:type="pct"/>
          </w:tcPr>
          <w:p w14:paraId="44701267" w14:textId="1D4B173B" w:rsidR="007F0073" w:rsidRPr="0088467A" w:rsidRDefault="007F0073" w:rsidP="007F0073">
            <w:r w:rsidRPr="00FB0112">
              <w:t>14237.24</w:t>
            </w:r>
          </w:p>
        </w:tc>
        <w:tc>
          <w:tcPr>
            <w:tcW w:w="507" w:type="pct"/>
          </w:tcPr>
          <w:p w14:paraId="1A7EC89F" w14:textId="3E1B658F" w:rsidR="007F0073" w:rsidRDefault="007F0073" w:rsidP="007F0073">
            <w:r w:rsidRPr="00FB0112">
              <w:t>4542.33</w:t>
            </w:r>
          </w:p>
        </w:tc>
        <w:tc>
          <w:tcPr>
            <w:tcW w:w="708" w:type="pct"/>
          </w:tcPr>
          <w:p w14:paraId="0CE32F04" w14:textId="629B8D51" w:rsidR="007F0073" w:rsidRDefault="007F0073" w:rsidP="007F0073">
            <w:r w:rsidRPr="00FB0112">
              <w:t>228</w:t>
            </w:r>
          </w:p>
        </w:tc>
        <w:tc>
          <w:tcPr>
            <w:tcW w:w="741" w:type="pct"/>
          </w:tcPr>
          <w:p w14:paraId="028F6939" w14:textId="1FAB981A" w:rsidR="007F0073" w:rsidRDefault="007F0073" w:rsidP="007F0073">
            <w:r w:rsidRPr="00FB0112">
              <w:t>1218</w:t>
            </w:r>
          </w:p>
        </w:tc>
        <w:tc>
          <w:tcPr>
            <w:tcW w:w="505" w:type="pct"/>
          </w:tcPr>
          <w:p w14:paraId="52C46F18" w14:textId="5C6077E7" w:rsidR="007F0073" w:rsidRDefault="007F0073" w:rsidP="007F0073">
            <w:r w:rsidRPr="00FB0112">
              <w:t>353</w:t>
            </w:r>
          </w:p>
        </w:tc>
        <w:tc>
          <w:tcPr>
            <w:tcW w:w="572" w:type="pct"/>
          </w:tcPr>
          <w:p w14:paraId="54E6DF2F" w14:textId="1405DBF9" w:rsidR="007F0073" w:rsidRDefault="007F0073" w:rsidP="007F0073">
            <w:r w:rsidRPr="00FB0112">
              <w:t>128</w:t>
            </w:r>
          </w:p>
        </w:tc>
        <w:tc>
          <w:tcPr>
            <w:tcW w:w="564" w:type="pct"/>
          </w:tcPr>
          <w:p w14:paraId="380CFB65" w14:textId="5AE197CD" w:rsidR="007F0073" w:rsidRDefault="007F0073" w:rsidP="007F0073">
            <w:r w:rsidRPr="00FB0112">
              <w:t>0.0031956</w:t>
            </w:r>
          </w:p>
        </w:tc>
        <w:tc>
          <w:tcPr>
            <w:tcW w:w="543" w:type="pct"/>
          </w:tcPr>
          <w:p w14:paraId="65152C0E" w14:textId="06CDF2B7" w:rsidR="007F0073" w:rsidRDefault="007F0073" w:rsidP="007F0073">
            <w:r w:rsidRPr="00FB0112">
              <w:t>stop</w:t>
            </w:r>
          </w:p>
        </w:tc>
      </w:tr>
      <w:tr w:rsidR="007F0073" w:rsidRPr="00141935" w14:paraId="24BB5C27" w14:textId="77777777" w:rsidTr="0091601F">
        <w:trPr>
          <w:tblHeader/>
        </w:trPr>
        <w:tc>
          <w:tcPr>
            <w:tcW w:w="304" w:type="pct"/>
          </w:tcPr>
          <w:p w14:paraId="7AFC07E3" w14:textId="5E6B514C" w:rsidR="007F0073" w:rsidRDefault="007F0073" w:rsidP="007F0073">
            <w:r w:rsidRPr="00FB0112">
              <w:t>1197</w:t>
            </w:r>
          </w:p>
        </w:tc>
        <w:tc>
          <w:tcPr>
            <w:tcW w:w="556" w:type="pct"/>
          </w:tcPr>
          <w:p w14:paraId="31C786AD" w14:textId="58040FB5" w:rsidR="007F0073" w:rsidRPr="0088467A" w:rsidRDefault="007F0073" w:rsidP="007F0073">
            <w:r w:rsidRPr="00FB0112">
              <w:t>12415.47</w:t>
            </w:r>
          </w:p>
        </w:tc>
        <w:tc>
          <w:tcPr>
            <w:tcW w:w="507" w:type="pct"/>
          </w:tcPr>
          <w:p w14:paraId="4E867463" w14:textId="340CC771" w:rsidR="007F0073" w:rsidRDefault="007F0073" w:rsidP="007F0073">
            <w:r w:rsidRPr="00FB0112">
              <w:t>4123.91</w:t>
            </w:r>
          </w:p>
        </w:tc>
        <w:tc>
          <w:tcPr>
            <w:tcW w:w="708" w:type="pct"/>
          </w:tcPr>
          <w:p w14:paraId="172BD621" w14:textId="2595AFA9" w:rsidR="007F0073" w:rsidRDefault="007F0073" w:rsidP="007F0073">
            <w:r w:rsidRPr="00FB0112">
              <w:t>228</w:t>
            </w:r>
          </w:p>
        </w:tc>
        <w:tc>
          <w:tcPr>
            <w:tcW w:w="741" w:type="pct"/>
          </w:tcPr>
          <w:p w14:paraId="07C27381" w14:textId="331A4BFF" w:rsidR="007F0073" w:rsidRDefault="007F0073" w:rsidP="007F0073">
            <w:r w:rsidRPr="00FB0112">
              <w:t>1120</w:t>
            </w:r>
          </w:p>
        </w:tc>
        <w:tc>
          <w:tcPr>
            <w:tcW w:w="505" w:type="pct"/>
          </w:tcPr>
          <w:p w14:paraId="49D5C23A" w14:textId="0AD6FD9F" w:rsidR="007F0073" w:rsidRDefault="007F0073" w:rsidP="007F0073">
            <w:r w:rsidRPr="00FB0112">
              <w:t>375</w:t>
            </w:r>
          </w:p>
        </w:tc>
        <w:tc>
          <w:tcPr>
            <w:tcW w:w="572" w:type="pct"/>
          </w:tcPr>
          <w:p w14:paraId="288904E9" w14:textId="64284CBE" w:rsidR="007F0073" w:rsidRDefault="007F0073" w:rsidP="007F0073">
            <w:r w:rsidRPr="00FB0112">
              <w:t>128</w:t>
            </w:r>
          </w:p>
        </w:tc>
        <w:tc>
          <w:tcPr>
            <w:tcW w:w="564" w:type="pct"/>
          </w:tcPr>
          <w:p w14:paraId="2B8E3051" w14:textId="33F6DC21" w:rsidR="007F0073" w:rsidRDefault="007F0073" w:rsidP="007F0073">
            <w:r w:rsidRPr="00FB0112">
              <w:t>0.0029506</w:t>
            </w:r>
          </w:p>
        </w:tc>
        <w:tc>
          <w:tcPr>
            <w:tcW w:w="543" w:type="pct"/>
          </w:tcPr>
          <w:p w14:paraId="08E06CD2" w14:textId="45071D11" w:rsidR="007F0073" w:rsidRDefault="007F0073" w:rsidP="007F0073">
            <w:r w:rsidRPr="00FB0112">
              <w:t>stop</w:t>
            </w:r>
          </w:p>
        </w:tc>
      </w:tr>
      <w:tr w:rsidR="007F0073" w:rsidRPr="00141935" w14:paraId="23378EC2" w14:textId="77777777" w:rsidTr="0091601F">
        <w:trPr>
          <w:tblHeader/>
        </w:trPr>
        <w:tc>
          <w:tcPr>
            <w:tcW w:w="304" w:type="pct"/>
          </w:tcPr>
          <w:p w14:paraId="42CB0FEC" w14:textId="5151E0E6" w:rsidR="007F0073" w:rsidRDefault="007F0073" w:rsidP="007F0073">
            <w:r w:rsidRPr="00FB0112">
              <w:t>1198</w:t>
            </w:r>
          </w:p>
        </w:tc>
        <w:tc>
          <w:tcPr>
            <w:tcW w:w="556" w:type="pct"/>
          </w:tcPr>
          <w:p w14:paraId="032E9CB7" w14:textId="6B51D480" w:rsidR="007F0073" w:rsidRPr="0088467A" w:rsidRDefault="007F0073" w:rsidP="007F0073">
            <w:r w:rsidRPr="00FB0112">
              <w:t>7078.11</w:t>
            </w:r>
          </w:p>
        </w:tc>
        <w:tc>
          <w:tcPr>
            <w:tcW w:w="507" w:type="pct"/>
          </w:tcPr>
          <w:p w14:paraId="2E3ED300" w14:textId="14C93CA4" w:rsidR="007F0073" w:rsidRDefault="007F0073" w:rsidP="007F0073">
            <w:r w:rsidRPr="00FB0112">
              <w:t>4645.81</w:t>
            </w:r>
          </w:p>
        </w:tc>
        <w:tc>
          <w:tcPr>
            <w:tcW w:w="708" w:type="pct"/>
          </w:tcPr>
          <w:p w14:paraId="3B317B86" w14:textId="29BD173F" w:rsidR="007F0073" w:rsidRDefault="007F0073" w:rsidP="007F0073">
            <w:r w:rsidRPr="00FB0112">
              <w:t>221</w:t>
            </w:r>
          </w:p>
        </w:tc>
        <w:tc>
          <w:tcPr>
            <w:tcW w:w="741" w:type="pct"/>
          </w:tcPr>
          <w:p w14:paraId="745C89F6" w14:textId="497EC471" w:rsidR="007F0073" w:rsidRDefault="007F0073" w:rsidP="007F0073">
            <w:r w:rsidRPr="00FB0112">
              <w:t>556</w:t>
            </w:r>
          </w:p>
        </w:tc>
        <w:tc>
          <w:tcPr>
            <w:tcW w:w="505" w:type="pct"/>
          </w:tcPr>
          <w:p w14:paraId="1D258ABF" w14:textId="66DB74C9" w:rsidR="007F0073" w:rsidRDefault="007F0073" w:rsidP="007F0073">
            <w:r w:rsidRPr="00FB0112">
              <w:t>393</w:t>
            </w:r>
          </w:p>
        </w:tc>
        <w:tc>
          <w:tcPr>
            <w:tcW w:w="572" w:type="pct"/>
          </w:tcPr>
          <w:p w14:paraId="444875E9" w14:textId="2EA888CB" w:rsidR="007F0073" w:rsidRDefault="007F0073" w:rsidP="007F0073">
            <w:r w:rsidRPr="00FB0112">
              <w:t>128</w:t>
            </w:r>
          </w:p>
        </w:tc>
        <w:tc>
          <w:tcPr>
            <w:tcW w:w="564" w:type="pct"/>
          </w:tcPr>
          <w:p w14:paraId="2AE05226" w14:textId="691CAFF8" w:rsidR="007F0073" w:rsidRDefault="007F0073" w:rsidP="007F0073">
            <w:r w:rsidRPr="00FB0112">
              <w:t>0.0015…</w:t>
            </w:r>
          </w:p>
        </w:tc>
        <w:tc>
          <w:tcPr>
            <w:tcW w:w="543" w:type="pct"/>
          </w:tcPr>
          <w:p w14:paraId="7ABC41DC" w14:textId="31A81C6A" w:rsidR="007F0073" w:rsidRDefault="007F0073" w:rsidP="007F0073">
            <w:r w:rsidRPr="00FB0112">
              <w:t>stop</w:t>
            </w:r>
          </w:p>
        </w:tc>
      </w:tr>
      <w:tr w:rsidR="007F0073" w:rsidRPr="00141935" w14:paraId="2DEE4A48" w14:textId="77777777" w:rsidTr="0091601F">
        <w:trPr>
          <w:tblHeader/>
        </w:trPr>
        <w:tc>
          <w:tcPr>
            <w:tcW w:w="304" w:type="pct"/>
          </w:tcPr>
          <w:p w14:paraId="256C6971" w14:textId="36364ED7" w:rsidR="007F0073" w:rsidRDefault="007F0073" w:rsidP="007F0073">
            <w:r w:rsidRPr="00FB0112">
              <w:t>1199</w:t>
            </w:r>
          </w:p>
        </w:tc>
        <w:tc>
          <w:tcPr>
            <w:tcW w:w="556" w:type="pct"/>
          </w:tcPr>
          <w:p w14:paraId="4B15DA09" w14:textId="056F1F2B" w:rsidR="007F0073" w:rsidRPr="0088467A" w:rsidRDefault="007F0073" w:rsidP="007F0073">
            <w:r w:rsidRPr="00FB0112">
              <w:t>7691.69</w:t>
            </w:r>
          </w:p>
        </w:tc>
        <w:tc>
          <w:tcPr>
            <w:tcW w:w="507" w:type="pct"/>
          </w:tcPr>
          <w:p w14:paraId="205A57C6" w14:textId="3688C58F" w:rsidR="007F0073" w:rsidRDefault="007F0073" w:rsidP="007F0073">
            <w:r w:rsidRPr="00FB0112">
              <w:t>3597.43</w:t>
            </w:r>
          </w:p>
        </w:tc>
        <w:tc>
          <w:tcPr>
            <w:tcW w:w="708" w:type="pct"/>
          </w:tcPr>
          <w:p w14:paraId="44E60BDD" w14:textId="50D1C804" w:rsidR="007F0073" w:rsidRDefault="007F0073" w:rsidP="007F0073">
            <w:r w:rsidRPr="00FB0112">
              <w:t>221</w:t>
            </w:r>
          </w:p>
        </w:tc>
        <w:tc>
          <w:tcPr>
            <w:tcW w:w="741" w:type="pct"/>
          </w:tcPr>
          <w:p w14:paraId="4861FB52" w14:textId="79CFD069" w:rsidR="007F0073" w:rsidRDefault="007F0073" w:rsidP="007F0073">
            <w:r w:rsidRPr="00FB0112">
              <w:t>653</w:t>
            </w:r>
          </w:p>
        </w:tc>
        <w:tc>
          <w:tcPr>
            <w:tcW w:w="505" w:type="pct"/>
          </w:tcPr>
          <w:p w14:paraId="71F3510D" w14:textId="756F8F37" w:rsidR="007F0073" w:rsidRDefault="007F0073" w:rsidP="007F0073">
            <w:r w:rsidRPr="00FB0112">
              <w:t>284</w:t>
            </w:r>
          </w:p>
        </w:tc>
        <w:tc>
          <w:tcPr>
            <w:tcW w:w="572" w:type="pct"/>
          </w:tcPr>
          <w:p w14:paraId="1E795EE1" w14:textId="5BDEC1BF" w:rsidR="007F0073" w:rsidRDefault="007F0073" w:rsidP="007F0073">
            <w:r w:rsidRPr="00FB0112">
              <w:t>192</w:t>
            </w:r>
          </w:p>
        </w:tc>
        <w:tc>
          <w:tcPr>
            <w:tcW w:w="564" w:type="pct"/>
          </w:tcPr>
          <w:p w14:paraId="31399AA8" w14:textId="39DA7A13" w:rsidR="007F0073" w:rsidRDefault="007F0073" w:rsidP="007F0073">
            <w:r w:rsidRPr="00FB0112">
              <w:t>0.0017…</w:t>
            </w:r>
          </w:p>
        </w:tc>
        <w:tc>
          <w:tcPr>
            <w:tcW w:w="543" w:type="pct"/>
          </w:tcPr>
          <w:p w14:paraId="09EEEC5C" w14:textId="0224275D" w:rsidR="007F0073" w:rsidRDefault="007F0073" w:rsidP="007F0073">
            <w:r w:rsidRPr="00FB0112">
              <w:t>stop</w:t>
            </w:r>
          </w:p>
        </w:tc>
      </w:tr>
    </w:tbl>
    <w:p w14:paraId="0445BC85" w14:textId="77777777" w:rsidR="00102514" w:rsidRDefault="00102514" w:rsidP="002321EA">
      <w:pPr>
        <w:spacing w:after="0"/>
      </w:pPr>
    </w:p>
    <w:p w14:paraId="357E973D" w14:textId="1F0CC76D" w:rsidR="000F2861" w:rsidRDefault="000F2861" w:rsidP="000F2861">
      <w:pPr>
        <w:pStyle w:val="Caption"/>
        <w:keepNext/>
      </w:pPr>
      <w:bookmarkStart w:id="15" w:name="_Toc242832701"/>
      <w:r>
        <w:lastRenderedPageBreak/>
        <w:t xml:space="preserve">Tabel </w:t>
      </w:r>
      <w:r>
        <w:fldChar w:fldCharType="begin"/>
      </w:r>
      <w:r>
        <w:instrText xml:space="preserve"> SEQ Tabel \* ARABIC </w:instrText>
      </w:r>
      <w:r>
        <w:fldChar w:fldCharType="separate"/>
      </w:r>
      <w:r w:rsidR="00A33D79">
        <w:rPr>
          <w:noProof/>
        </w:rPr>
        <w:t>5</w:t>
      </w:r>
      <w:r>
        <w:fldChar w:fldCharType="end"/>
      </w:r>
      <w:r>
        <w:t xml:space="preserve">. </w:t>
      </w:r>
      <w:r w:rsidRPr="00F14672">
        <w:t xml:space="preserve">Head dan Tail Dataset (Column </w:t>
      </w:r>
      <w:r>
        <w:t>25</w:t>
      </w:r>
      <w:r w:rsidRPr="00F14672">
        <w:t xml:space="preserve"> - </w:t>
      </w:r>
      <w:r>
        <w:t>30</w:t>
      </w:r>
      <w:r w:rsidRPr="00F14672">
        <w:t>)</w:t>
      </w:r>
      <w:bookmarkEnd w:id="15"/>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823"/>
        <w:gridCol w:w="1963"/>
        <w:gridCol w:w="2476"/>
        <w:gridCol w:w="2274"/>
        <w:gridCol w:w="2395"/>
        <w:gridCol w:w="1863"/>
        <w:gridCol w:w="2210"/>
      </w:tblGrid>
      <w:tr w:rsidR="00557215" w:rsidRPr="00141935" w14:paraId="47E2F369" w14:textId="77777777" w:rsidTr="00557215">
        <w:trPr>
          <w:tblHeader/>
        </w:trPr>
        <w:tc>
          <w:tcPr>
            <w:tcW w:w="306" w:type="pct"/>
          </w:tcPr>
          <w:p w14:paraId="37DD38C7" w14:textId="496ADC13" w:rsidR="00557215" w:rsidRPr="00B06A06" w:rsidRDefault="00557215" w:rsidP="00557215">
            <w:r w:rsidRPr="00B10DEE">
              <w:t>No.</w:t>
            </w:r>
          </w:p>
        </w:tc>
        <w:tc>
          <w:tcPr>
            <w:tcW w:w="629" w:type="pct"/>
          </w:tcPr>
          <w:p w14:paraId="3CD80B07" w14:textId="70F21853" w:rsidR="00557215" w:rsidRPr="00B06A06" w:rsidRDefault="00557215" w:rsidP="00557215">
            <w:proofErr w:type="spellStart"/>
            <w:r w:rsidRPr="00B10DEE">
              <w:t>completion_status</w:t>
            </w:r>
            <w:proofErr w:type="spellEnd"/>
          </w:p>
        </w:tc>
        <w:tc>
          <w:tcPr>
            <w:tcW w:w="896" w:type="pct"/>
          </w:tcPr>
          <w:p w14:paraId="472BD220" w14:textId="07E54980" w:rsidR="00557215" w:rsidRPr="00B06A06" w:rsidRDefault="00557215" w:rsidP="00557215">
            <w:proofErr w:type="spellStart"/>
            <w:r w:rsidRPr="00B10DEE">
              <w:t>api_status</w:t>
            </w:r>
            <w:proofErr w:type="spellEnd"/>
          </w:p>
        </w:tc>
        <w:tc>
          <w:tcPr>
            <w:tcW w:w="824" w:type="pct"/>
          </w:tcPr>
          <w:p w14:paraId="7728F382" w14:textId="2476DB35" w:rsidR="00557215" w:rsidRPr="00B06A06" w:rsidRDefault="00557215" w:rsidP="00557215">
            <w:proofErr w:type="spellStart"/>
            <w:r w:rsidRPr="00B10DEE">
              <w:t>generation_id</w:t>
            </w:r>
            <w:proofErr w:type="spellEnd"/>
          </w:p>
        </w:tc>
        <w:tc>
          <w:tcPr>
            <w:tcW w:w="867" w:type="pct"/>
          </w:tcPr>
          <w:p w14:paraId="7912B2EA" w14:textId="49DBC045" w:rsidR="00557215" w:rsidRPr="00B06A06" w:rsidRDefault="00557215" w:rsidP="00557215">
            <w:proofErr w:type="spellStart"/>
            <w:r w:rsidRPr="00B10DEE">
              <w:t>max_tokens</w:t>
            </w:r>
            <w:proofErr w:type="spellEnd"/>
          </w:p>
        </w:tc>
        <w:tc>
          <w:tcPr>
            <w:tcW w:w="677" w:type="pct"/>
          </w:tcPr>
          <w:p w14:paraId="5D66C267" w14:textId="5E33C3E2" w:rsidR="00557215" w:rsidRPr="00B06A06" w:rsidRDefault="00557215" w:rsidP="00557215">
            <w:r w:rsidRPr="00B10DEE">
              <w:t>prompt</w:t>
            </w:r>
          </w:p>
        </w:tc>
        <w:tc>
          <w:tcPr>
            <w:tcW w:w="801" w:type="pct"/>
          </w:tcPr>
          <w:p w14:paraId="4A3CCBF3" w14:textId="167B3361" w:rsidR="00557215" w:rsidRPr="00B06A06" w:rsidRDefault="00557215" w:rsidP="00557215">
            <w:r w:rsidRPr="00B10DEE">
              <w:t>response</w:t>
            </w:r>
          </w:p>
        </w:tc>
      </w:tr>
      <w:tr w:rsidR="00557215" w:rsidRPr="00141935" w14:paraId="7BEA3812" w14:textId="77777777" w:rsidTr="00557215">
        <w:trPr>
          <w:tblHeader/>
        </w:trPr>
        <w:tc>
          <w:tcPr>
            <w:tcW w:w="306" w:type="pct"/>
          </w:tcPr>
          <w:p w14:paraId="68A0DC62" w14:textId="2848A14B" w:rsidR="00557215" w:rsidRDefault="00557215" w:rsidP="00557215">
            <w:r w:rsidRPr="00B10DEE">
              <w:t>0</w:t>
            </w:r>
          </w:p>
        </w:tc>
        <w:tc>
          <w:tcPr>
            <w:tcW w:w="629" w:type="pct"/>
          </w:tcPr>
          <w:p w14:paraId="7E338240" w14:textId="638E53A3" w:rsidR="00557215" w:rsidRPr="00EB6689" w:rsidRDefault="00557215" w:rsidP="00557215">
            <w:r w:rsidRPr="00B10DEE">
              <w:t>complete</w:t>
            </w:r>
          </w:p>
        </w:tc>
        <w:tc>
          <w:tcPr>
            <w:tcW w:w="896" w:type="pct"/>
          </w:tcPr>
          <w:p w14:paraId="1918CB9C" w14:textId="3073C3D9" w:rsidR="00557215" w:rsidRPr="00CC16CC" w:rsidRDefault="00557215" w:rsidP="00557215">
            <w:r w:rsidRPr="00B10DEE">
              <w:t>success</w:t>
            </w:r>
          </w:p>
        </w:tc>
        <w:tc>
          <w:tcPr>
            <w:tcW w:w="824" w:type="pct"/>
          </w:tcPr>
          <w:p w14:paraId="6747EAF9" w14:textId="31F2E161" w:rsidR="00557215" w:rsidRDefault="00557215" w:rsidP="00557215">
            <w:r w:rsidRPr="00B10DEE">
              <w:t>gen-17…</w:t>
            </w:r>
          </w:p>
        </w:tc>
        <w:tc>
          <w:tcPr>
            <w:tcW w:w="867" w:type="pct"/>
          </w:tcPr>
          <w:p w14:paraId="4D0E415A" w14:textId="680C38E6" w:rsidR="00557215" w:rsidRDefault="00557215" w:rsidP="00557215">
            <w:r w:rsidRPr="00B10DEE">
              <w:t>2048</w:t>
            </w:r>
          </w:p>
        </w:tc>
        <w:tc>
          <w:tcPr>
            <w:tcW w:w="677" w:type="pct"/>
          </w:tcPr>
          <w:p w14:paraId="36EDECF1" w14:textId="014DAD57" w:rsidR="00557215" w:rsidRDefault="00557215" w:rsidP="00557215">
            <w:r w:rsidRPr="00B10DEE">
              <w:t>I have…</w:t>
            </w:r>
          </w:p>
        </w:tc>
        <w:tc>
          <w:tcPr>
            <w:tcW w:w="801" w:type="pct"/>
          </w:tcPr>
          <w:p w14:paraId="60A7ABD2" w14:textId="372A956F" w:rsidR="00557215" w:rsidRDefault="00557215" w:rsidP="00557215">
            <w:r w:rsidRPr="00B10DEE">
              <w:t>To fin…</w:t>
            </w:r>
          </w:p>
        </w:tc>
      </w:tr>
      <w:tr w:rsidR="00557215" w:rsidRPr="00141935" w14:paraId="7B740BBF" w14:textId="77777777" w:rsidTr="00557215">
        <w:trPr>
          <w:tblHeader/>
        </w:trPr>
        <w:tc>
          <w:tcPr>
            <w:tcW w:w="306" w:type="pct"/>
          </w:tcPr>
          <w:p w14:paraId="63760711" w14:textId="3D277DEB" w:rsidR="00557215" w:rsidRDefault="00557215" w:rsidP="00557215">
            <w:r w:rsidRPr="00B10DEE">
              <w:t>1</w:t>
            </w:r>
          </w:p>
        </w:tc>
        <w:tc>
          <w:tcPr>
            <w:tcW w:w="629" w:type="pct"/>
          </w:tcPr>
          <w:p w14:paraId="41FA132F" w14:textId="0D35B177" w:rsidR="00557215" w:rsidRPr="0088467A" w:rsidRDefault="00557215" w:rsidP="00557215">
            <w:r w:rsidRPr="00B10DEE">
              <w:t>complete</w:t>
            </w:r>
          </w:p>
        </w:tc>
        <w:tc>
          <w:tcPr>
            <w:tcW w:w="896" w:type="pct"/>
          </w:tcPr>
          <w:p w14:paraId="31BEBD27" w14:textId="0E419E12" w:rsidR="00557215" w:rsidRPr="00CC16CC" w:rsidRDefault="00557215" w:rsidP="00557215">
            <w:r w:rsidRPr="00B10DEE">
              <w:t>success</w:t>
            </w:r>
          </w:p>
        </w:tc>
        <w:tc>
          <w:tcPr>
            <w:tcW w:w="824" w:type="pct"/>
          </w:tcPr>
          <w:p w14:paraId="7D6B5B27" w14:textId="3BFA9DE3" w:rsidR="00557215" w:rsidRDefault="00557215" w:rsidP="00557215">
            <w:r w:rsidRPr="00B10DEE">
              <w:t>gen-17…</w:t>
            </w:r>
          </w:p>
        </w:tc>
        <w:tc>
          <w:tcPr>
            <w:tcW w:w="867" w:type="pct"/>
          </w:tcPr>
          <w:p w14:paraId="1A94ED24" w14:textId="302633FE" w:rsidR="00557215" w:rsidRDefault="00557215" w:rsidP="00557215">
            <w:r w:rsidRPr="00B10DEE">
              <w:t>2048</w:t>
            </w:r>
          </w:p>
        </w:tc>
        <w:tc>
          <w:tcPr>
            <w:tcW w:w="677" w:type="pct"/>
          </w:tcPr>
          <w:p w14:paraId="5E5A4F39" w14:textId="18BAC52D" w:rsidR="00557215" w:rsidRDefault="00557215" w:rsidP="00557215">
            <w:r w:rsidRPr="00B10DEE">
              <w:t>I have…</w:t>
            </w:r>
          </w:p>
        </w:tc>
        <w:tc>
          <w:tcPr>
            <w:tcW w:w="801" w:type="pct"/>
          </w:tcPr>
          <w:p w14:paraId="499E330B" w14:textId="207C4345" w:rsidR="00557215" w:rsidRDefault="00557215" w:rsidP="00557215">
            <w:r w:rsidRPr="00B10DEE">
              <w:t>**</w:t>
            </w:r>
            <w:proofErr w:type="spellStart"/>
            <w:r w:rsidRPr="00B10DEE">
              <w:t>Discl</w:t>
            </w:r>
            <w:proofErr w:type="spellEnd"/>
            <w:r w:rsidRPr="00B10DEE">
              <w:t>…</w:t>
            </w:r>
          </w:p>
        </w:tc>
      </w:tr>
      <w:tr w:rsidR="00557215" w:rsidRPr="00141935" w14:paraId="3BF96E65" w14:textId="77777777" w:rsidTr="00557215">
        <w:trPr>
          <w:tblHeader/>
        </w:trPr>
        <w:tc>
          <w:tcPr>
            <w:tcW w:w="306" w:type="pct"/>
          </w:tcPr>
          <w:p w14:paraId="2DF39C6B" w14:textId="1D28BEF6" w:rsidR="00557215" w:rsidRDefault="00557215" w:rsidP="00557215">
            <w:r w:rsidRPr="00B10DEE">
              <w:t>2</w:t>
            </w:r>
          </w:p>
        </w:tc>
        <w:tc>
          <w:tcPr>
            <w:tcW w:w="629" w:type="pct"/>
          </w:tcPr>
          <w:p w14:paraId="75C47C6D" w14:textId="124D7418" w:rsidR="00557215" w:rsidRPr="0088467A" w:rsidRDefault="00557215" w:rsidP="00557215">
            <w:r w:rsidRPr="00B10DEE">
              <w:t>complete</w:t>
            </w:r>
          </w:p>
        </w:tc>
        <w:tc>
          <w:tcPr>
            <w:tcW w:w="896" w:type="pct"/>
          </w:tcPr>
          <w:p w14:paraId="0DE64D59" w14:textId="7454847D" w:rsidR="00557215" w:rsidRDefault="00557215" w:rsidP="00557215">
            <w:r w:rsidRPr="00B10DEE">
              <w:t>success</w:t>
            </w:r>
          </w:p>
        </w:tc>
        <w:tc>
          <w:tcPr>
            <w:tcW w:w="824" w:type="pct"/>
          </w:tcPr>
          <w:p w14:paraId="57320A99" w14:textId="6268355A" w:rsidR="00557215" w:rsidRDefault="00557215" w:rsidP="00557215">
            <w:r w:rsidRPr="00B10DEE">
              <w:t>gen-17…</w:t>
            </w:r>
          </w:p>
        </w:tc>
        <w:tc>
          <w:tcPr>
            <w:tcW w:w="867" w:type="pct"/>
          </w:tcPr>
          <w:p w14:paraId="35CD836C" w14:textId="1B188C8E" w:rsidR="00557215" w:rsidRDefault="00557215" w:rsidP="00557215">
            <w:r w:rsidRPr="00B10DEE">
              <w:t>2048</w:t>
            </w:r>
          </w:p>
        </w:tc>
        <w:tc>
          <w:tcPr>
            <w:tcW w:w="677" w:type="pct"/>
          </w:tcPr>
          <w:p w14:paraId="28379908" w14:textId="5DCC55A5" w:rsidR="00557215" w:rsidRDefault="00557215" w:rsidP="00557215">
            <w:r w:rsidRPr="00B10DEE">
              <w:t>I have…</w:t>
            </w:r>
          </w:p>
        </w:tc>
        <w:tc>
          <w:tcPr>
            <w:tcW w:w="801" w:type="pct"/>
          </w:tcPr>
          <w:p w14:paraId="77F696BA" w14:textId="7703CC20" w:rsidR="00557215" w:rsidRDefault="00557215" w:rsidP="00557215">
            <w:r w:rsidRPr="00B10DEE">
              <w:t>**</w:t>
            </w:r>
            <w:proofErr w:type="spellStart"/>
            <w:r w:rsidRPr="00B10DEE">
              <w:t>Discl</w:t>
            </w:r>
            <w:proofErr w:type="spellEnd"/>
            <w:r w:rsidRPr="00B10DEE">
              <w:t>…</w:t>
            </w:r>
          </w:p>
        </w:tc>
      </w:tr>
      <w:tr w:rsidR="00557215" w:rsidRPr="00141935" w14:paraId="2C35ECBB" w14:textId="77777777" w:rsidTr="00557215">
        <w:trPr>
          <w:tblHeader/>
        </w:trPr>
        <w:tc>
          <w:tcPr>
            <w:tcW w:w="306" w:type="pct"/>
          </w:tcPr>
          <w:p w14:paraId="6B0CF347" w14:textId="094B2E09" w:rsidR="00557215" w:rsidRDefault="00557215" w:rsidP="00557215">
            <w:r w:rsidRPr="00B10DEE">
              <w:t>3</w:t>
            </w:r>
          </w:p>
        </w:tc>
        <w:tc>
          <w:tcPr>
            <w:tcW w:w="629" w:type="pct"/>
          </w:tcPr>
          <w:p w14:paraId="6ADDDBC8" w14:textId="2422C9E6" w:rsidR="00557215" w:rsidRPr="0088467A" w:rsidRDefault="00557215" w:rsidP="00557215">
            <w:r w:rsidRPr="00B10DEE">
              <w:t>complete</w:t>
            </w:r>
          </w:p>
        </w:tc>
        <w:tc>
          <w:tcPr>
            <w:tcW w:w="896" w:type="pct"/>
          </w:tcPr>
          <w:p w14:paraId="5C45848F" w14:textId="00671329" w:rsidR="00557215" w:rsidRDefault="00557215" w:rsidP="00557215">
            <w:r w:rsidRPr="00B10DEE">
              <w:t>success</w:t>
            </w:r>
          </w:p>
        </w:tc>
        <w:tc>
          <w:tcPr>
            <w:tcW w:w="824" w:type="pct"/>
          </w:tcPr>
          <w:p w14:paraId="71FB5A5B" w14:textId="52DBDDFD" w:rsidR="00557215" w:rsidRDefault="00557215" w:rsidP="00557215">
            <w:r w:rsidRPr="00B10DEE">
              <w:t>gen-17…</w:t>
            </w:r>
          </w:p>
        </w:tc>
        <w:tc>
          <w:tcPr>
            <w:tcW w:w="867" w:type="pct"/>
          </w:tcPr>
          <w:p w14:paraId="52C6514A" w14:textId="4952B78A" w:rsidR="00557215" w:rsidRDefault="00557215" w:rsidP="00557215">
            <w:r w:rsidRPr="00B10DEE">
              <w:t>2048</w:t>
            </w:r>
          </w:p>
        </w:tc>
        <w:tc>
          <w:tcPr>
            <w:tcW w:w="677" w:type="pct"/>
          </w:tcPr>
          <w:p w14:paraId="1D296405" w14:textId="1CB3396A" w:rsidR="00557215" w:rsidRDefault="00557215" w:rsidP="00557215">
            <w:r w:rsidRPr="00B10DEE">
              <w:t>My bro…</w:t>
            </w:r>
          </w:p>
        </w:tc>
        <w:tc>
          <w:tcPr>
            <w:tcW w:w="801" w:type="pct"/>
          </w:tcPr>
          <w:p w14:paraId="57EEC904" w14:textId="17B566B9" w:rsidR="00557215" w:rsidRDefault="00557215" w:rsidP="00557215">
            <w:r w:rsidRPr="00B10DEE">
              <w:t>Before…</w:t>
            </w:r>
          </w:p>
        </w:tc>
      </w:tr>
      <w:tr w:rsidR="00557215" w:rsidRPr="00141935" w14:paraId="5DBA43E1" w14:textId="77777777" w:rsidTr="00557215">
        <w:trPr>
          <w:tblHeader/>
        </w:trPr>
        <w:tc>
          <w:tcPr>
            <w:tcW w:w="306" w:type="pct"/>
          </w:tcPr>
          <w:p w14:paraId="2BC7896B" w14:textId="20A70E90" w:rsidR="00557215" w:rsidRDefault="00557215" w:rsidP="00557215">
            <w:r w:rsidRPr="00B10DEE">
              <w:t>4</w:t>
            </w:r>
          </w:p>
        </w:tc>
        <w:tc>
          <w:tcPr>
            <w:tcW w:w="629" w:type="pct"/>
          </w:tcPr>
          <w:p w14:paraId="20EF8C4A" w14:textId="78DC7237" w:rsidR="00557215" w:rsidRPr="0088467A" w:rsidRDefault="00557215" w:rsidP="00557215">
            <w:r w:rsidRPr="00B10DEE">
              <w:t>complete</w:t>
            </w:r>
          </w:p>
        </w:tc>
        <w:tc>
          <w:tcPr>
            <w:tcW w:w="896" w:type="pct"/>
          </w:tcPr>
          <w:p w14:paraId="20E5B220" w14:textId="4956663E" w:rsidR="00557215" w:rsidRDefault="00557215" w:rsidP="00557215">
            <w:r w:rsidRPr="00B10DEE">
              <w:t>success</w:t>
            </w:r>
          </w:p>
        </w:tc>
        <w:tc>
          <w:tcPr>
            <w:tcW w:w="824" w:type="pct"/>
          </w:tcPr>
          <w:p w14:paraId="26EF34CB" w14:textId="328B1801" w:rsidR="00557215" w:rsidRDefault="00557215" w:rsidP="00557215">
            <w:r w:rsidRPr="00B10DEE">
              <w:t>gen-17…</w:t>
            </w:r>
          </w:p>
        </w:tc>
        <w:tc>
          <w:tcPr>
            <w:tcW w:w="867" w:type="pct"/>
          </w:tcPr>
          <w:p w14:paraId="41C907F1" w14:textId="21547BC0" w:rsidR="00557215" w:rsidRDefault="00557215" w:rsidP="00557215">
            <w:r w:rsidRPr="00B10DEE">
              <w:t>2048</w:t>
            </w:r>
          </w:p>
        </w:tc>
        <w:tc>
          <w:tcPr>
            <w:tcW w:w="677" w:type="pct"/>
          </w:tcPr>
          <w:p w14:paraId="58428B3B" w14:textId="7356872D" w:rsidR="00557215" w:rsidRDefault="00557215" w:rsidP="00557215">
            <w:r w:rsidRPr="00B10DEE">
              <w:t>Is it …</w:t>
            </w:r>
          </w:p>
        </w:tc>
        <w:tc>
          <w:tcPr>
            <w:tcW w:w="801" w:type="pct"/>
          </w:tcPr>
          <w:p w14:paraId="0BE438BE" w14:textId="05EF7C7F" w:rsidR="00557215" w:rsidRDefault="00557215" w:rsidP="00557215">
            <w:r w:rsidRPr="00B10DEE">
              <w:t xml:space="preserve">It’s </w:t>
            </w:r>
            <w:proofErr w:type="spellStart"/>
            <w:r w:rsidRPr="00B10DEE">
              <w:t>i</w:t>
            </w:r>
            <w:proofErr w:type="spellEnd"/>
            <w:r w:rsidRPr="00B10DEE">
              <w:t>…</w:t>
            </w:r>
          </w:p>
        </w:tc>
      </w:tr>
      <w:tr w:rsidR="00557215" w:rsidRPr="00141935" w14:paraId="6BFF63CA" w14:textId="77777777" w:rsidTr="00557215">
        <w:trPr>
          <w:tblHeader/>
        </w:trPr>
        <w:tc>
          <w:tcPr>
            <w:tcW w:w="306" w:type="pct"/>
          </w:tcPr>
          <w:p w14:paraId="4DCAF28B" w14:textId="293DA9F9" w:rsidR="00557215" w:rsidRDefault="00557215" w:rsidP="00557215">
            <w:r w:rsidRPr="00B10DEE">
              <w:t>…</w:t>
            </w:r>
          </w:p>
        </w:tc>
        <w:tc>
          <w:tcPr>
            <w:tcW w:w="629" w:type="pct"/>
          </w:tcPr>
          <w:p w14:paraId="7DC7963C" w14:textId="6A802204" w:rsidR="00557215" w:rsidRPr="0088467A" w:rsidRDefault="00557215" w:rsidP="00557215">
            <w:r w:rsidRPr="00B10DEE">
              <w:t>…</w:t>
            </w:r>
          </w:p>
        </w:tc>
        <w:tc>
          <w:tcPr>
            <w:tcW w:w="896" w:type="pct"/>
          </w:tcPr>
          <w:p w14:paraId="6CDB7088" w14:textId="05DB0FBD" w:rsidR="00557215" w:rsidRDefault="00557215" w:rsidP="00557215">
            <w:r w:rsidRPr="00B10DEE">
              <w:t>…</w:t>
            </w:r>
          </w:p>
        </w:tc>
        <w:tc>
          <w:tcPr>
            <w:tcW w:w="824" w:type="pct"/>
          </w:tcPr>
          <w:p w14:paraId="3979119C" w14:textId="135C6BFC" w:rsidR="00557215" w:rsidRDefault="00557215" w:rsidP="00557215">
            <w:r w:rsidRPr="00B10DEE">
              <w:t>…</w:t>
            </w:r>
          </w:p>
        </w:tc>
        <w:tc>
          <w:tcPr>
            <w:tcW w:w="867" w:type="pct"/>
          </w:tcPr>
          <w:p w14:paraId="74A55F6A" w14:textId="404AF6F1" w:rsidR="00557215" w:rsidRDefault="00557215" w:rsidP="00557215">
            <w:r w:rsidRPr="00B10DEE">
              <w:t>…</w:t>
            </w:r>
          </w:p>
        </w:tc>
        <w:tc>
          <w:tcPr>
            <w:tcW w:w="677" w:type="pct"/>
          </w:tcPr>
          <w:p w14:paraId="074A6C3C" w14:textId="1ED77A2E" w:rsidR="00557215" w:rsidRDefault="00557215" w:rsidP="00557215">
            <w:r w:rsidRPr="00B10DEE">
              <w:t>…</w:t>
            </w:r>
          </w:p>
        </w:tc>
        <w:tc>
          <w:tcPr>
            <w:tcW w:w="801" w:type="pct"/>
          </w:tcPr>
          <w:p w14:paraId="4D26DDB0" w14:textId="2FFF7733" w:rsidR="00557215" w:rsidRDefault="00557215" w:rsidP="00557215">
            <w:r w:rsidRPr="00B10DEE">
              <w:t>…</w:t>
            </w:r>
          </w:p>
        </w:tc>
      </w:tr>
      <w:tr w:rsidR="00557215" w:rsidRPr="00141935" w14:paraId="35B05D5D" w14:textId="77777777" w:rsidTr="00557215">
        <w:trPr>
          <w:tblHeader/>
        </w:trPr>
        <w:tc>
          <w:tcPr>
            <w:tcW w:w="306" w:type="pct"/>
          </w:tcPr>
          <w:p w14:paraId="3FA43218" w14:textId="0ED88686" w:rsidR="00557215" w:rsidRDefault="00557215" w:rsidP="00557215">
            <w:r w:rsidRPr="00B10DEE">
              <w:t>1194</w:t>
            </w:r>
          </w:p>
        </w:tc>
        <w:tc>
          <w:tcPr>
            <w:tcW w:w="629" w:type="pct"/>
          </w:tcPr>
          <w:p w14:paraId="1922AA59" w14:textId="50DFAB19" w:rsidR="00557215" w:rsidRPr="0088467A" w:rsidRDefault="00557215" w:rsidP="00557215">
            <w:r w:rsidRPr="00B10DEE">
              <w:t>complete</w:t>
            </w:r>
          </w:p>
        </w:tc>
        <w:tc>
          <w:tcPr>
            <w:tcW w:w="896" w:type="pct"/>
          </w:tcPr>
          <w:p w14:paraId="61EDD3D3" w14:textId="1EFF4F40" w:rsidR="00557215" w:rsidRDefault="00557215" w:rsidP="00557215">
            <w:r w:rsidRPr="00B10DEE">
              <w:t>success</w:t>
            </w:r>
          </w:p>
        </w:tc>
        <w:tc>
          <w:tcPr>
            <w:tcW w:w="824" w:type="pct"/>
          </w:tcPr>
          <w:p w14:paraId="7BE42808" w14:textId="087DFDCB" w:rsidR="00557215" w:rsidRDefault="00557215" w:rsidP="00557215">
            <w:r w:rsidRPr="00B10DEE">
              <w:t>gen-17…</w:t>
            </w:r>
          </w:p>
        </w:tc>
        <w:tc>
          <w:tcPr>
            <w:tcW w:w="867" w:type="pct"/>
          </w:tcPr>
          <w:p w14:paraId="7AE0A7B3" w14:textId="54196CD7" w:rsidR="00557215" w:rsidRDefault="00557215" w:rsidP="00557215">
            <w:r w:rsidRPr="00B10DEE">
              <w:t>2048</w:t>
            </w:r>
          </w:p>
        </w:tc>
        <w:tc>
          <w:tcPr>
            <w:tcW w:w="677" w:type="pct"/>
          </w:tcPr>
          <w:p w14:paraId="178E7458" w14:textId="0E4BF19F" w:rsidR="00557215" w:rsidRDefault="00557215" w:rsidP="00557215">
            <w:proofErr w:type="spellStart"/>
            <w:r w:rsidRPr="00B10DEE">
              <w:t>i</w:t>
            </w:r>
            <w:proofErr w:type="spellEnd"/>
            <w:r w:rsidRPr="00B10DEE">
              <w:t xml:space="preserve"> have…</w:t>
            </w:r>
          </w:p>
        </w:tc>
        <w:tc>
          <w:tcPr>
            <w:tcW w:w="801" w:type="pct"/>
          </w:tcPr>
          <w:p w14:paraId="4F120040" w14:textId="7C8ABE7C" w:rsidR="00557215" w:rsidRDefault="00557215" w:rsidP="00557215">
            <w:r w:rsidRPr="00B10DEE">
              <w:t xml:space="preserve">25 </w:t>
            </w:r>
            <w:proofErr w:type="spellStart"/>
            <w:r w:rsidRPr="00B10DEE">
              <w:t>gro</w:t>
            </w:r>
            <w:proofErr w:type="spellEnd"/>
            <w:r w:rsidRPr="00B10DEE">
              <w:t>…</w:t>
            </w:r>
          </w:p>
        </w:tc>
      </w:tr>
      <w:tr w:rsidR="00557215" w:rsidRPr="00141935" w14:paraId="7E09A3A8" w14:textId="77777777" w:rsidTr="00557215">
        <w:trPr>
          <w:tblHeader/>
        </w:trPr>
        <w:tc>
          <w:tcPr>
            <w:tcW w:w="306" w:type="pct"/>
          </w:tcPr>
          <w:p w14:paraId="49FA88D9" w14:textId="1E0E0192" w:rsidR="00557215" w:rsidRDefault="00557215" w:rsidP="00557215">
            <w:r w:rsidRPr="00B10DEE">
              <w:t>1195</w:t>
            </w:r>
          </w:p>
        </w:tc>
        <w:tc>
          <w:tcPr>
            <w:tcW w:w="629" w:type="pct"/>
          </w:tcPr>
          <w:p w14:paraId="2B60B6B7" w14:textId="48165E9B" w:rsidR="00557215" w:rsidRPr="0088467A" w:rsidRDefault="00557215" w:rsidP="00557215">
            <w:r w:rsidRPr="00B10DEE">
              <w:t>complete</w:t>
            </w:r>
          </w:p>
        </w:tc>
        <w:tc>
          <w:tcPr>
            <w:tcW w:w="896" w:type="pct"/>
          </w:tcPr>
          <w:p w14:paraId="384E41B4" w14:textId="12FE7FC1" w:rsidR="00557215" w:rsidRDefault="00557215" w:rsidP="00557215">
            <w:r w:rsidRPr="00B10DEE">
              <w:t>success</w:t>
            </w:r>
          </w:p>
        </w:tc>
        <w:tc>
          <w:tcPr>
            <w:tcW w:w="824" w:type="pct"/>
          </w:tcPr>
          <w:p w14:paraId="2D3B6B36" w14:textId="351AB068" w:rsidR="00557215" w:rsidRDefault="00557215" w:rsidP="00557215">
            <w:r w:rsidRPr="00B10DEE">
              <w:t>gen-17…</w:t>
            </w:r>
          </w:p>
        </w:tc>
        <w:tc>
          <w:tcPr>
            <w:tcW w:w="867" w:type="pct"/>
          </w:tcPr>
          <w:p w14:paraId="5B8CC1C5" w14:textId="640D9A77" w:rsidR="00557215" w:rsidRDefault="00557215" w:rsidP="00557215">
            <w:r w:rsidRPr="00B10DEE">
              <w:t>2048</w:t>
            </w:r>
          </w:p>
        </w:tc>
        <w:tc>
          <w:tcPr>
            <w:tcW w:w="677" w:type="pct"/>
          </w:tcPr>
          <w:p w14:paraId="41F28386" w14:textId="04C8279C" w:rsidR="00557215" w:rsidRDefault="00557215" w:rsidP="00557215">
            <w:proofErr w:type="spellStart"/>
            <w:r w:rsidRPr="00B10DEE">
              <w:t>i</w:t>
            </w:r>
            <w:proofErr w:type="spellEnd"/>
            <w:r w:rsidRPr="00B10DEE">
              <w:t xml:space="preserve"> have…</w:t>
            </w:r>
          </w:p>
        </w:tc>
        <w:tc>
          <w:tcPr>
            <w:tcW w:w="801" w:type="pct"/>
          </w:tcPr>
          <w:p w14:paraId="0FAC872C" w14:textId="6F797919" w:rsidR="00557215" w:rsidRDefault="00557215" w:rsidP="00557215">
            <w:r w:rsidRPr="00B10DEE">
              <w:t xml:space="preserve">25 </w:t>
            </w:r>
            <w:proofErr w:type="spellStart"/>
            <w:r w:rsidRPr="00B10DEE">
              <w:t>gro</w:t>
            </w:r>
            <w:proofErr w:type="spellEnd"/>
            <w:r w:rsidRPr="00B10DEE">
              <w:t>…</w:t>
            </w:r>
          </w:p>
        </w:tc>
      </w:tr>
      <w:tr w:rsidR="00557215" w:rsidRPr="00141935" w14:paraId="5487F5D7" w14:textId="77777777" w:rsidTr="00557215">
        <w:trPr>
          <w:tblHeader/>
        </w:trPr>
        <w:tc>
          <w:tcPr>
            <w:tcW w:w="306" w:type="pct"/>
          </w:tcPr>
          <w:p w14:paraId="52D85566" w14:textId="651D0A38" w:rsidR="00557215" w:rsidRDefault="00557215" w:rsidP="00557215">
            <w:r w:rsidRPr="00B10DEE">
              <w:t>1196</w:t>
            </w:r>
          </w:p>
        </w:tc>
        <w:tc>
          <w:tcPr>
            <w:tcW w:w="629" w:type="pct"/>
          </w:tcPr>
          <w:p w14:paraId="5050FD26" w14:textId="635F1A8C" w:rsidR="00557215" w:rsidRPr="0088467A" w:rsidRDefault="00557215" w:rsidP="00557215">
            <w:r w:rsidRPr="00B10DEE">
              <w:t>complete</w:t>
            </w:r>
          </w:p>
        </w:tc>
        <w:tc>
          <w:tcPr>
            <w:tcW w:w="896" w:type="pct"/>
          </w:tcPr>
          <w:p w14:paraId="4E0C8581" w14:textId="1EB5A7F8" w:rsidR="00557215" w:rsidRDefault="00557215" w:rsidP="00557215">
            <w:r w:rsidRPr="00B10DEE">
              <w:t>success</w:t>
            </w:r>
          </w:p>
        </w:tc>
        <w:tc>
          <w:tcPr>
            <w:tcW w:w="824" w:type="pct"/>
          </w:tcPr>
          <w:p w14:paraId="516A7284" w14:textId="356375ED" w:rsidR="00557215" w:rsidRDefault="00557215" w:rsidP="00557215">
            <w:r w:rsidRPr="00B10DEE">
              <w:t>gen-17…</w:t>
            </w:r>
          </w:p>
        </w:tc>
        <w:tc>
          <w:tcPr>
            <w:tcW w:w="867" w:type="pct"/>
          </w:tcPr>
          <w:p w14:paraId="7BB804D2" w14:textId="4D1C8DF4" w:rsidR="00557215" w:rsidRDefault="00557215" w:rsidP="00557215">
            <w:r w:rsidRPr="00B10DEE">
              <w:t>2048</w:t>
            </w:r>
          </w:p>
        </w:tc>
        <w:tc>
          <w:tcPr>
            <w:tcW w:w="677" w:type="pct"/>
          </w:tcPr>
          <w:p w14:paraId="5D9DE872" w14:textId="25AE47B5" w:rsidR="00557215" w:rsidRDefault="00557215" w:rsidP="00557215">
            <w:r w:rsidRPr="00B10DEE">
              <w:t>I want…</w:t>
            </w:r>
          </w:p>
        </w:tc>
        <w:tc>
          <w:tcPr>
            <w:tcW w:w="801" w:type="pct"/>
          </w:tcPr>
          <w:p w14:paraId="0DEB3682" w14:textId="20D16D8A" w:rsidR="00557215" w:rsidRDefault="00557215" w:rsidP="00557215">
            <w:r w:rsidRPr="00B10DEE">
              <w:t>To des…</w:t>
            </w:r>
          </w:p>
        </w:tc>
      </w:tr>
      <w:tr w:rsidR="00557215" w:rsidRPr="00141935" w14:paraId="041F82FC" w14:textId="77777777" w:rsidTr="00557215">
        <w:trPr>
          <w:tblHeader/>
        </w:trPr>
        <w:tc>
          <w:tcPr>
            <w:tcW w:w="306" w:type="pct"/>
          </w:tcPr>
          <w:p w14:paraId="7EEF2812" w14:textId="2297418F" w:rsidR="00557215" w:rsidRDefault="00557215" w:rsidP="00557215">
            <w:r w:rsidRPr="00B10DEE">
              <w:t>1197</w:t>
            </w:r>
          </w:p>
        </w:tc>
        <w:tc>
          <w:tcPr>
            <w:tcW w:w="629" w:type="pct"/>
          </w:tcPr>
          <w:p w14:paraId="37E13B1E" w14:textId="5AAF4731" w:rsidR="00557215" w:rsidRPr="0088467A" w:rsidRDefault="00557215" w:rsidP="00557215">
            <w:r w:rsidRPr="00B10DEE">
              <w:t>complete</w:t>
            </w:r>
          </w:p>
        </w:tc>
        <w:tc>
          <w:tcPr>
            <w:tcW w:w="896" w:type="pct"/>
          </w:tcPr>
          <w:p w14:paraId="56A5BC0C" w14:textId="0471D543" w:rsidR="00557215" w:rsidRDefault="00557215" w:rsidP="00557215">
            <w:r w:rsidRPr="00B10DEE">
              <w:t>success</w:t>
            </w:r>
          </w:p>
        </w:tc>
        <w:tc>
          <w:tcPr>
            <w:tcW w:w="824" w:type="pct"/>
          </w:tcPr>
          <w:p w14:paraId="2F2C0382" w14:textId="46F29484" w:rsidR="00557215" w:rsidRDefault="00557215" w:rsidP="00557215">
            <w:r w:rsidRPr="00B10DEE">
              <w:t>gen-17…</w:t>
            </w:r>
          </w:p>
        </w:tc>
        <w:tc>
          <w:tcPr>
            <w:tcW w:w="867" w:type="pct"/>
          </w:tcPr>
          <w:p w14:paraId="468F6253" w14:textId="08662EBD" w:rsidR="00557215" w:rsidRDefault="00557215" w:rsidP="00557215">
            <w:r w:rsidRPr="00B10DEE">
              <w:t>2048</w:t>
            </w:r>
          </w:p>
        </w:tc>
        <w:tc>
          <w:tcPr>
            <w:tcW w:w="677" w:type="pct"/>
          </w:tcPr>
          <w:p w14:paraId="05BBEAAA" w14:textId="6827923E" w:rsidR="00557215" w:rsidRDefault="00557215" w:rsidP="00557215">
            <w:r w:rsidRPr="00B10DEE">
              <w:t>I want…</w:t>
            </w:r>
          </w:p>
        </w:tc>
        <w:tc>
          <w:tcPr>
            <w:tcW w:w="801" w:type="pct"/>
          </w:tcPr>
          <w:p w14:paraId="15262D70" w14:textId="282B4E05" w:rsidR="00557215" w:rsidRDefault="00557215" w:rsidP="00557215">
            <w:r w:rsidRPr="00B10DEE">
              <w:t>**Key …</w:t>
            </w:r>
          </w:p>
        </w:tc>
      </w:tr>
      <w:tr w:rsidR="00557215" w:rsidRPr="00141935" w14:paraId="26660532" w14:textId="77777777" w:rsidTr="00557215">
        <w:trPr>
          <w:tblHeader/>
        </w:trPr>
        <w:tc>
          <w:tcPr>
            <w:tcW w:w="306" w:type="pct"/>
          </w:tcPr>
          <w:p w14:paraId="47F0B1B2" w14:textId="237AAA38" w:rsidR="00557215" w:rsidRDefault="00557215" w:rsidP="00557215">
            <w:r w:rsidRPr="00B10DEE">
              <w:t>1198</w:t>
            </w:r>
          </w:p>
        </w:tc>
        <w:tc>
          <w:tcPr>
            <w:tcW w:w="629" w:type="pct"/>
          </w:tcPr>
          <w:p w14:paraId="77DDE3AF" w14:textId="596C4145" w:rsidR="00557215" w:rsidRPr="0088467A" w:rsidRDefault="00557215" w:rsidP="00557215">
            <w:r w:rsidRPr="00B10DEE">
              <w:t>complete</w:t>
            </w:r>
          </w:p>
        </w:tc>
        <w:tc>
          <w:tcPr>
            <w:tcW w:w="896" w:type="pct"/>
          </w:tcPr>
          <w:p w14:paraId="1674B19B" w14:textId="0904FD6D" w:rsidR="00557215" w:rsidRDefault="00557215" w:rsidP="00557215">
            <w:r w:rsidRPr="00B10DEE">
              <w:t>success</w:t>
            </w:r>
          </w:p>
        </w:tc>
        <w:tc>
          <w:tcPr>
            <w:tcW w:w="824" w:type="pct"/>
          </w:tcPr>
          <w:p w14:paraId="15CE32B2" w14:textId="49C27ECA" w:rsidR="00557215" w:rsidRDefault="00557215" w:rsidP="00557215">
            <w:r w:rsidRPr="00B10DEE">
              <w:t>gen-17…</w:t>
            </w:r>
          </w:p>
        </w:tc>
        <w:tc>
          <w:tcPr>
            <w:tcW w:w="867" w:type="pct"/>
          </w:tcPr>
          <w:p w14:paraId="227B90A9" w14:textId="65CF0DF3" w:rsidR="00557215" w:rsidRDefault="00557215" w:rsidP="00557215">
            <w:r w:rsidRPr="00B10DEE">
              <w:t>2048</w:t>
            </w:r>
          </w:p>
        </w:tc>
        <w:tc>
          <w:tcPr>
            <w:tcW w:w="677" w:type="pct"/>
          </w:tcPr>
          <w:p w14:paraId="79696D7F" w14:textId="504F5EFC" w:rsidR="00557215" w:rsidRDefault="00557215" w:rsidP="00557215">
            <w:r w:rsidRPr="00B10DEE">
              <w:t>If two…</w:t>
            </w:r>
          </w:p>
        </w:tc>
        <w:tc>
          <w:tcPr>
            <w:tcW w:w="801" w:type="pct"/>
          </w:tcPr>
          <w:p w14:paraId="5C9A93A0" w14:textId="4A63890A" w:rsidR="00557215" w:rsidRDefault="00557215" w:rsidP="00557215">
            <w:r w:rsidRPr="00B10DEE">
              <w:t xml:space="preserve">No, </w:t>
            </w:r>
            <w:proofErr w:type="spellStart"/>
            <w:r w:rsidRPr="00B10DEE">
              <w:t>th</w:t>
            </w:r>
            <w:proofErr w:type="spellEnd"/>
            <w:r w:rsidRPr="00B10DEE">
              <w:t>…</w:t>
            </w:r>
          </w:p>
        </w:tc>
      </w:tr>
    </w:tbl>
    <w:p w14:paraId="31C9211E" w14:textId="64ACD1E4" w:rsidR="00EE3619" w:rsidRDefault="00140F8A" w:rsidP="002321EA">
      <w:pPr>
        <w:spacing w:after="0"/>
      </w:pPr>
      <w:r>
        <w:rPr>
          <w:noProof/>
        </w:rPr>
        <mc:AlternateContent>
          <mc:Choice Requires="wps">
            <w:drawing>
              <wp:anchor distT="0" distB="0" distL="114300" distR="114300" simplePos="0" relativeHeight="251661312" behindDoc="0" locked="0" layoutInCell="1" allowOverlap="1" wp14:anchorId="2AD52573" wp14:editId="79CB9591">
                <wp:simplePos x="0" y="0"/>
                <wp:positionH relativeFrom="column">
                  <wp:posOffset>2540</wp:posOffset>
                </wp:positionH>
                <wp:positionV relativeFrom="paragraph">
                  <wp:posOffset>3971925</wp:posOffset>
                </wp:positionV>
                <wp:extent cx="4343400" cy="635"/>
                <wp:effectExtent l="0" t="0" r="0" b="0"/>
                <wp:wrapSquare wrapText="bothSides"/>
                <wp:docPr id="1421206780" name="Text Box 1"/>
                <wp:cNvGraphicFramePr/>
                <a:graphic xmlns:a="http://schemas.openxmlformats.org/drawingml/2006/main">
                  <a:graphicData uri="http://schemas.microsoft.com/office/word/2010/wordprocessingShape">
                    <wps:wsp>
                      <wps:cNvSpPr txBox="1"/>
                      <wps:spPr>
                        <a:xfrm>
                          <a:off x="0" y="0"/>
                          <a:ext cx="4343400" cy="635"/>
                        </a:xfrm>
                        <a:prstGeom prst="rect">
                          <a:avLst/>
                        </a:prstGeom>
                        <a:solidFill>
                          <a:prstClr val="white"/>
                        </a:solidFill>
                        <a:ln>
                          <a:noFill/>
                        </a:ln>
                      </wps:spPr>
                      <wps:txbx>
                        <w:txbxContent>
                          <w:p w14:paraId="7944F747" w14:textId="08C0BA04" w:rsidR="00140F8A" w:rsidRPr="003C0965" w:rsidRDefault="00140F8A" w:rsidP="00047F86">
                            <w:pPr>
                              <w:pStyle w:val="Caption"/>
                              <w:jc w:val="both"/>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D52573" id="_x0000_t202" coordsize="21600,21600" o:spt="202" path="m,l,21600r21600,l21600,xe">
                <v:stroke joinstyle="miter"/>
                <v:path gradientshapeok="t" o:connecttype="rect"/>
              </v:shapetype>
              <v:shape id="Text Box 1" o:spid="_x0000_s1026" type="#_x0000_t202" style="position:absolute;left:0;text-align:left;margin-left:.2pt;margin-top:312.75pt;width:3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" stroked="f">
                <v:textbox style="mso-fit-shape-to-text:t" inset="0,0,0,0">
                  <w:txbxContent>
                    <w:p w14:paraId="7944F747" w14:textId="08C0BA04" w:rsidR="00140F8A" w:rsidRPr="003C0965" w:rsidRDefault="00140F8A" w:rsidP="00047F86">
                      <w:pPr>
                        <w:pStyle w:val="Caption"/>
                        <w:jc w:val="both"/>
                        <w:rPr>
                          <w:szCs w:val="22"/>
                        </w:rPr>
                      </w:pPr>
                    </w:p>
                  </w:txbxContent>
                </v:textbox>
                <w10:wrap type="square"/>
              </v:shape>
            </w:pict>
          </mc:Fallback>
        </mc:AlternateContent>
      </w:r>
    </w:p>
    <w:p w14:paraId="79E57971" w14:textId="77777777" w:rsidR="005C4DF5" w:rsidRDefault="005C4DF5" w:rsidP="002321EA">
      <w:pPr>
        <w:spacing w:after="0"/>
      </w:pPr>
    </w:p>
    <w:p w14:paraId="3E846819" w14:textId="77777777" w:rsidR="00140F8A" w:rsidRDefault="00140F8A" w:rsidP="002321EA">
      <w:pPr>
        <w:spacing w:after="0"/>
        <w:sectPr w:rsidR="00140F8A" w:rsidSect="00012E79">
          <w:pgSz w:w="16838" w:h="11906" w:orient="landscape"/>
          <w:pgMar w:top="1417" w:right="1417" w:bottom="1417" w:left="1417" w:header="720" w:footer="720" w:gutter="0"/>
          <w:cols w:space="720"/>
          <w:docGrid w:linePitch="360"/>
        </w:sectPr>
      </w:pPr>
    </w:p>
    <w:p w14:paraId="20FEF622" w14:textId="52F1464A" w:rsidR="00BA07C6" w:rsidRPr="00F51018" w:rsidRDefault="00F938AF" w:rsidP="005C4DF5">
      <w:pPr>
        <w:pStyle w:val="Heading2"/>
        <w:numPr>
          <w:ilvl w:val="0"/>
          <w:numId w:val="14"/>
        </w:numPr>
        <w:rPr>
          <w:b w:val="0"/>
          <w:bCs w:val="0"/>
        </w:rPr>
      </w:pPr>
      <w:bookmarkStart w:id="16" w:name="_Toc242479779"/>
      <w:proofErr w:type="spellStart"/>
      <w:r w:rsidRPr="00F51018">
        <w:rPr>
          <w:b w:val="0"/>
          <w:bCs w:val="0"/>
        </w:rPr>
        <w:lastRenderedPageBreak/>
        <w:t>Rencana</w:t>
      </w:r>
      <w:proofErr w:type="spellEnd"/>
      <w:r w:rsidRPr="00F51018">
        <w:rPr>
          <w:b w:val="0"/>
          <w:bCs w:val="0"/>
        </w:rPr>
        <w:t xml:space="preserve"> </w:t>
      </w:r>
      <w:proofErr w:type="spellStart"/>
      <w:r w:rsidRPr="00F51018">
        <w:rPr>
          <w:b w:val="0"/>
          <w:bCs w:val="0"/>
        </w:rPr>
        <w:t>Visualisasi</w:t>
      </w:r>
      <w:bookmarkEnd w:id="16"/>
      <w:proofErr w:type="spellEnd"/>
    </w:p>
    <w:p w14:paraId="128C9E80" w14:textId="5226C8F2" w:rsidR="00CB6804" w:rsidRDefault="00CB6804" w:rsidP="00CB6804">
      <w:pPr>
        <w:spacing w:after="0"/>
        <w:ind w:firstLine="720"/>
      </w:pPr>
      <w:proofErr w:type="spellStart"/>
      <w:r>
        <w:t>Visualisasi</w:t>
      </w:r>
      <w:proofErr w:type="spellEnd"/>
      <w:r>
        <w:t xml:space="preserve"> data </w:t>
      </w:r>
      <w:proofErr w:type="spellStart"/>
      <w:r>
        <w:t>menggunakan</w:t>
      </w:r>
      <w:proofErr w:type="spellEnd"/>
      <w:r>
        <w:t xml:space="preserve"> </w:t>
      </w:r>
      <w:proofErr w:type="spellStart"/>
      <w:r>
        <w:t>pendekatan</w:t>
      </w:r>
      <w:proofErr w:type="spellEnd"/>
      <w:r>
        <w:t xml:space="preserve"> </w:t>
      </w:r>
      <w:proofErr w:type="spellStart"/>
      <w:r>
        <w:t>komparatif</w:t>
      </w:r>
      <w:proofErr w:type="spellEnd"/>
      <w:r>
        <w:t xml:space="preserve"> dan </w:t>
      </w:r>
      <w:proofErr w:type="spellStart"/>
      <w:r>
        <w:t>eksploratif</w:t>
      </w:r>
      <w:proofErr w:type="spellEnd"/>
      <w:r>
        <w:t xml:space="preserve"> untuk </w:t>
      </w:r>
      <w:proofErr w:type="spellStart"/>
      <w:r>
        <w:t>menganalisis</w:t>
      </w:r>
      <w:proofErr w:type="spellEnd"/>
      <w:r>
        <w:t xml:space="preserve"> </w:t>
      </w:r>
      <w:proofErr w:type="spellStart"/>
      <w:r>
        <w:t>kualitas</w:t>
      </w:r>
      <w:proofErr w:type="spellEnd"/>
      <w:r>
        <w:t xml:space="preserve">, </w:t>
      </w:r>
      <w:proofErr w:type="spellStart"/>
      <w:r>
        <w:t>reliabilitas</w:t>
      </w:r>
      <w:proofErr w:type="spellEnd"/>
      <w:r>
        <w:t xml:space="preserve">, dan </w:t>
      </w:r>
      <w:proofErr w:type="spellStart"/>
      <w:r>
        <w:t>efisiensi</w:t>
      </w:r>
      <w:proofErr w:type="spellEnd"/>
      <w:r>
        <w:t xml:space="preserve"> 12 model LLM dalam </w:t>
      </w:r>
      <w:proofErr w:type="spellStart"/>
      <w:r>
        <w:t>menyelesaikan</w:t>
      </w:r>
      <w:proofErr w:type="spellEnd"/>
      <w:r>
        <w:t xml:space="preserve"> tugas </w:t>
      </w:r>
      <w:proofErr w:type="spellStart"/>
      <w:r>
        <w:t>secara</w:t>
      </w:r>
      <w:proofErr w:type="spellEnd"/>
      <w:r>
        <w:t xml:space="preserve"> one-shot. </w:t>
      </w:r>
      <w:proofErr w:type="spellStart"/>
      <w:r>
        <w:t>Analisis</w:t>
      </w:r>
      <w:proofErr w:type="spellEnd"/>
      <w:r>
        <w:t xml:space="preserve"> </w:t>
      </w:r>
      <w:proofErr w:type="spellStart"/>
      <w:r>
        <w:t>mencakup</w:t>
      </w:r>
      <w:proofErr w:type="spellEnd"/>
      <w:r>
        <w:t xml:space="preserve"> skor </w:t>
      </w:r>
      <w:proofErr w:type="spellStart"/>
      <w:r>
        <w:t>kualitas</w:t>
      </w:r>
      <w:proofErr w:type="spellEnd"/>
      <w:r>
        <w:t xml:space="preserve"> </w:t>
      </w:r>
      <w:proofErr w:type="spellStart"/>
      <w:r>
        <w:t>respons</w:t>
      </w:r>
      <w:proofErr w:type="spellEnd"/>
      <w:r>
        <w:t xml:space="preserve">, status </w:t>
      </w:r>
      <w:proofErr w:type="spellStart"/>
      <w:r>
        <w:t>penyelesaian</w:t>
      </w:r>
      <w:proofErr w:type="spellEnd"/>
      <w:r>
        <w:t xml:space="preserve">, </w:t>
      </w:r>
      <w:proofErr w:type="spellStart"/>
      <w:r>
        <w:t>latensi</w:t>
      </w:r>
      <w:proofErr w:type="spellEnd"/>
      <w:r>
        <w:t xml:space="preserve">, </w:t>
      </w:r>
      <w:proofErr w:type="spellStart"/>
      <w:r>
        <w:t>biaya</w:t>
      </w:r>
      <w:proofErr w:type="spellEnd"/>
      <w:r>
        <w:t xml:space="preserve"> per </w:t>
      </w:r>
      <w:proofErr w:type="spellStart"/>
      <w:r>
        <w:t>permintaan</w:t>
      </w:r>
      <w:proofErr w:type="spellEnd"/>
      <w:r>
        <w:t xml:space="preserve">, </w:t>
      </w:r>
      <w:proofErr w:type="spellStart"/>
      <w:r>
        <w:t>serta</w:t>
      </w:r>
      <w:proofErr w:type="spellEnd"/>
      <w:r>
        <w:t xml:space="preserve"> perbedaan skor </w:t>
      </w:r>
      <w:proofErr w:type="spellStart"/>
      <w:r>
        <w:t>kualitas</w:t>
      </w:r>
      <w:proofErr w:type="spellEnd"/>
      <w:r>
        <w:t xml:space="preserve"> </w:t>
      </w:r>
      <w:proofErr w:type="spellStart"/>
      <w:r>
        <w:t>antar</w:t>
      </w:r>
      <w:proofErr w:type="spellEnd"/>
      <w:r>
        <w:t xml:space="preserve">-run pada </w:t>
      </w:r>
      <w:proofErr w:type="spellStart"/>
      <w:r>
        <w:t>enam</w:t>
      </w:r>
      <w:proofErr w:type="spellEnd"/>
      <w:r>
        <w:t xml:space="preserve"> </w:t>
      </w:r>
      <w:proofErr w:type="spellStart"/>
      <w:r>
        <w:t>kategori</w:t>
      </w:r>
      <w:proofErr w:type="spellEnd"/>
      <w:r>
        <w:t xml:space="preserve"> tugas.</w:t>
      </w:r>
    </w:p>
    <w:p w14:paraId="760F9E69" w14:textId="34F7C933" w:rsidR="00CB6804" w:rsidRDefault="00CB6804" w:rsidP="00CB6804">
      <w:pPr>
        <w:spacing w:after="0"/>
        <w:ind w:firstLine="720"/>
      </w:pPr>
      <w:proofErr w:type="spellStart"/>
      <w:r>
        <w:t>Pendekatan</w:t>
      </w:r>
      <w:proofErr w:type="spellEnd"/>
      <w:r>
        <w:t xml:space="preserve"> </w:t>
      </w:r>
      <w:proofErr w:type="spellStart"/>
      <w:r>
        <w:t>evaluasi</w:t>
      </w:r>
      <w:proofErr w:type="spellEnd"/>
      <w:r>
        <w:t xml:space="preserve"> </w:t>
      </w:r>
      <w:proofErr w:type="spellStart"/>
      <w:r>
        <w:t>mengacu</w:t>
      </w:r>
      <w:proofErr w:type="spellEnd"/>
      <w:r>
        <w:t xml:space="preserve"> pada </w:t>
      </w:r>
      <w:proofErr w:type="spellStart"/>
      <w:r>
        <w:t>prinsip</w:t>
      </w:r>
      <w:proofErr w:type="spellEnd"/>
      <w:r>
        <w:t xml:space="preserve"> multi-</w:t>
      </w:r>
      <w:proofErr w:type="spellStart"/>
      <w:r>
        <w:t>metrik</w:t>
      </w:r>
      <w:proofErr w:type="spellEnd"/>
      <w:r>
        <w:t>, multi-</w:t>
      </w:r>
      <w:proofErr w:type="spellStart"/>
      <w:r>
        <w:t>skenario</w:t>
      </w:r>
      <w:proofErr w:type="spellEnd"/>
      <w:r>
        <w:t xml:space="preserve">, dan </w:t>
      </w:r>
      <w:proofErr w:type="spellStart"/>
      <w:r>
        <w:t>evaluasi</w:t>
      </w:r>
      <w:proofErr w:type="spellEnd"/>
      <w:r>
        <w:t xml:space="preserve"> </w:t>
      </w:r>
      <w:proofErr w:type="spellStart"/>
      <w:r>
        <w:t>terarah</w:t>
      </w:r>
      <w:proofErr w:type="spellEnd"/>
      <w:r>
        <w:t xml:space="preserve"> dalam Holistic Evaluation of Language Models (HELM) oleh </w:t>
      </w:r>
      <w:proofErr w:type="spellStart"/>
      <w:r>
        <w:t>Bommasani</w:t>
      </w:r>
      <w:proofErr w:type="spellEnd"/>
      <w:r>
        <w:t xml:space="preserve"> et al. (2023). </w:t>
      </w:r>
      <w:proofErr w:type="spellStart"/>
      <w:r>
        <w:t>Pendekatan</w:t>
      </w:r>
      <w:proofErr w:type="spellEnd"/>
      <w:r>
        <w:t xml:space="preserve"> ini </w:t>
      </w:r>
      <w:proofErr w:type="spellStart"/>
      <w:r>
        <w:t>memungkinkan</w:t>
      </w:r>
      <w:proofErr w:type="spellEnd"/>
      <w:r>
        <w:t xml:space="preserve"> </w:t>
      </w:r>
      <w:proofErr w:type="spellStart"/>
      <w:r>
        <w:t>perbandingan</w:t>
      </w:r>
      <w:proofErr w:type="spellEnd"/>
      <w:r>
        <w:t xml:space="preserve"> </w:t>
      </w:r>
      <w:proofErr w:type="spellStart"/>
      <w:r>
        <w:t>kinerja</w:t>
      </w:r>
      <w:proofErr w:type="spellEnd"/>
      <w:r>
        <w:t xml:space="preserve"> model </w:t>
      </w:r>
      <w:proofErr w:type="spellStart"/>
      <w:r>
        <w:t>melalui</w:t>
      </w:r>
      <w:proofErr w:type="spellEnd"/>
      <w:r>
        <w:t xml:space="preserve"> </w:t>
      </w:r>
      <w:proofErr w:type="spellStart"/>
      <w:r>
        <w:t>berbagai</w:t>
      </w:r>
      <w:proofErr w:type="spellEnd"/>
      <w:r>
        <w:t xml:space="preserve"> </w:t>
      </w:r>
      <w:proofErr w:type="spellStart"/>
      <w:r>
        <w:t>metrik</w:t>
      </w:r>
      <w:proofErr w:type="spellEnd"/>
      <w:r>
        <w:t xml:space="preserve"> untuk </w:t>
      </w:r>
      <w:proofErr w:type="spellStart"/>
      <w:r>
        <w:t>mengidentifikasi</w:t>
      </w:r>
      <w:proofErr w:type="spellEnd"/>
      <w:r>
        <w:t xml:space="preserve"> perbedaan </w:t>
      </w:r>
      <w:proofErr w:type="spellStart"/>
      <w:r>
        <w:t>kemampuan</w:t>
      </w:r>
      <w:proofErr w:type="spellEnd"/>
      <w:r>
        <w:t xml:space="preserve"> dan </w:t>
      </w:r>
      <w:proofErr w:type="spellStart"/>
      <w:r>
        <w:t>kompromi</w:t>
      </w:r>
      <w:proofErr w:type="spellEnd"/>
      <w:r>
        <w:t xml:space="preserve"> </w:t>
      </w:r>
      <w:proofErr w:type="spellStart"/>
      <w:r>
        <w:t>antar-aspek</w:t>
      </w:r>
      <w:proofErr w:type="spellEnd"/>
      <w:r>
        <w:t xml:space="preserve"> </w:t>
      </w:r>
      <w:proofErr w:type="spellStart"/>
      <w:r>
        <w:t>kinerja</w:t>
      </w:r>
      <w:proofErr w:type="spellEnd"/>
      <w:r>
        <w:t>.</w:t>
      </w:r>
    </w:p>
    <w:p w14:paraId="0C29ACEF" w14:textId="503D0E57" w:rsidR="006E60C5" w:rsidRDefault="00CB6804" w:rsidP="00CB6804">
      <w:pPr>
        <w:spacing w:after="0"/>
        <w:ind w:firstLine="720"/>
      </w:pPr>
      <w:r>
        <w:t xml:space="preserve">Hasil </w:t>
      </w:r>
      <w:proofErr w:type="spellStart"/>
      <w:r>
        <w:t>visualisasi</w:t>
      </w:r>
      <w:proofErr w:type="spellEnd"/>
      <w:r>
        <w:t xml:space="preserve"> </w:t>
      </w:r>
      <w:proofErr w:type="spellStart"/>
      <w:r>
        <w:t>diharapkan</w:t>
      </w:r>
      <w:proofErr w:type="spellEnd"/>
      <w:r>
        <w:t xml:space="preserve"> dapat </w:t>
      </w:r>
      <w:proofErr w:type="spellStart"/>
      <w:r>
        <w:t>menunjukkan</w:t>
      </w:r>
      <w:proofErr w:type="spellEnd"/>
      <w:r>
        <w:t xml:space="preserve"> perbedaan </w:t>
      </w:r>
      <w:proofErr w:type="spellStart"/>
      <w:r>
        <w:t>kinerja</w:t>
      </w:r>
      <w:proofErr w:type="spellEnd"/>
      <w:r>
        <w:t xml:space="preserve"> </w:t>
      </w:r>
      <w:proofErr w:type="spellStart"/>
      <w:r>
        <w:t>antar</w:t>
      </w:r>
      <w:proofErr w:type="spellEnd"/>
      <w:r>
        <w:t xml:space="preserve">-model </w:t>
      </w:r>
      <w:proofErr w:type="spellStart"/>
      <w:r>
        <w:t>serta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kualitas</w:t>
      </w:r>
      <w:proofErr w:type="spellEnd"/>
      <w:r>
        <w:t xml:space="preserve"> dan </w:t>
      </w:r>
      <w:proofErr w:type="spellStart"/>
      <w:r>
        <w:t>efisiensi</w:t>
      </w:r>
      <w:proofErr w:type="spellEnd"/>
      <w:r>
        <w:t xml:space="preserve">. Skor </w:t>
      </w:r>
      <w:proofErr w:type="spellStart"/>
      <w:r>
        <w:t>kualitas</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otomatis</w:t>
      </w:r>
      <w:proofErr w:type="spellEnd"/>
      <w:r>
        <w:t xml:space="preserve"> oleh judge LLM berdasarkan ground truth dan </w:t>
      </w:r>
      <w:proofErr w:type="spellStart"/>
      <w:r>
        <w:t>kriteria</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interpretasinya</w:t>
      </w:r>
      <w:proofErr w:type="spellEnd"/>
      <w:r>
        <w:t xml:space="preserve"> perlu </w:t>
      </w:r>
      <w:proofErr w:type="spellStart"/>
      <w:r>
        <w:t>mempertimbangkan</w:t>
      </w:r>
      <w:proofErr w:type="spellEnd"/>
      <w:r>
        <w:t xml:space="preserve"> </w:t>
      </w:r>
      <w:proofErr w:type="spellStart"/>
      <w:r>
        <w:t>keterbatasan</w:t>
      </w:r>
      <w:proofErr w:type="spellEnd"/>
      <w:r>
        <w:t xml:space="preserve"> </w:t>
      </w:r>
      <w:proofErr w:type="spellStart"/>
      <w:r>
        <w:t>metode</w:t>
      </w:r>
      <w:proofErr w:type="spellEnd"/>
      <w:r>
        <w:t xml:space="preserve"> </w:t>
      </w:r>
      <w:proofErr w:type="spellStart"/>
      <w:r>
        <w:t>evaluasi</w:t>
      </w:r>
      <w:proofErr w:type="spellEnd"/>
      <w:r>
        <w:t xml:space="preserve"> </w:t>
      </w:r>
      <w:proofErr w:type="spellStart"/>
      <w:r>
        <w:t>otomatis</w:t>
      </w:r>
      <w:proofErr w:type="spellEnd"/>
      <w:r>
        <w:t>.</w:t>
      </w:r>
    </w:p>
    <w:p w14:paraId="7A045560" w14:textId="77777777" w:rsidR="00CB6804" w:rsidRDefault="00CB6804" w:rsidP="00CB6804">
      <w:pPr>
        <w:spacing w:after="0"/>
        <w:ind w:firstLine="720"/>
      </w:pPr>
    </w:p>
    <w:p w14:paraId="5D165BF1" w14:textId="565BE683" w:rsidR="00F938AF" w:rsidRDefault="00F938AF" w:rsidP="00481E31">
      <w:pPr>
        <w:pStyle w:val="Heading2"/>
        <w:numPr>
          <w:ilvl w:val="0"/>
          <w:numId w:val="14"/>
        </w:numPr>
        <w:rPr>
          <w:b w:val="0"/>
          <w:bCs w:val="0"/>
        </w:rPr>
      </w:pPr>
      <w:bookmarkStart w:id="17" w:name="_Toc242479780"/>
      <w:r w:rsidRPr="00F51018">
        <w:rPr>
          <w:b w:val="0"/>
          <w:bCs w:val="0"/>
        </w:rPr>
        <w:t xml:space="preserve">Tools yang </w:t>
      </w:r>
      <w:proofErr w:type="spellStart"/>
      <w:r w:rsidRPr="00F51018">
        <w:rPr>
          <w:b w:val="0"/>
          <w:bCs w:val="0"/>
        </w:rPr>
        <w:t>Digunakan</w:t>
      </w:r>
      <w:bookmarkEnd w:id="17"/>
      <w:proofErr w:type="spellEnd"/>
    </w:p>
    <w:p w14:paraId="2D76388C" w14:textId="308C5DC6" w:rsidR="00CF523F" w:rsidRPr="00D271EC" w:rsidRDefault="00CF523F" w:rsidP="000960B5">
      <w:pPr>
        <w:spacing w:after="0"/>
        <w:ind w:firstLine="720"/>
      </w:pPr>
      <w:proofErr w:type="spellStart"/>
      <w:r>
        <w:t>Berikut</w:t>
      </w:r>
      <w:proofErr w:type="spellEnd"/>
      <w:r>
        <w:t xml:space="preserve"> beberapa tools yang </w:t>
      </w:r>
      <w:proofErr w:type="spellStart"/>
      <w:r>
        <w:t>digunakan</w:t>
      </w:r>
      <w:proofErr w:type="spellEnd"/>
      <w:r>
        <w:t xml:space="preserve"> untuk </w:t>
      </w:r>
      <w:proofErr w:type="spellStart"/>
      <w:r>
        <w:t>pembuatan</w:t>
      </w:r>
      <w:proofErr w:type="spellEnd"/>
      <w:r>
        <w:t xml:space="preserve"> dataset, </w:t>
      </w:r>
      <w:proofErr w:type="spellStart"/>
      <w:r>
        <w:t>serta</w:t>
      </w:r>
      <w:proofErr w:type="spellEnd"/>
      <w:r>
        <w:t xml:space="preserve"> </w:t>
      </w:r>
      <w:proofErr w:type="spellStart"/>
      <w:r>
        <w:t>visualisasi</w:t>
      </w:r>
      <w:proofErr w:type="spellEnd"/>
      <w:r w:rsidR="00CE301F">
        <w:t>:</w:t>
      </w:r>
    </w:p>
    <w:p w14:paraId="31FE01D4" w14:textId="5DF481BA" w:rsidR="00187ABC" w:rsidRDefault="00187ABC" w:rsidP="00187ABC">
      <w:pPr>
        <w:pStyle w:val="Caption"/>
        <w:keepNext/>
      </w:pPr>
      <w:bookmarkStart w:id="18" w:name="_Toc242832702"/>
      <w:r>
        <w:t xml:space="preserve">Tabel </w:t>
      </w:r>
      <w:r w:rsidR="00B26E4D">
        <w:fldChar w:fldCharType="begin"/>
      </w:r>
      <w:r w:rsidR="00B26E4D">
        <w:instrText xml:space="preserve"> SEQ Tabel \* ARABIC </w:instrText>
      </w:r>
      <w:r w:rsidR="00B26E4D">
        <w:fldChar w:fldCharType="separate"/>
      </w:r>
      <w:r w:rsidR="00A33D79">
        <w:rPr>
          <w:noProof/>
        </w:rPr>
        <w:t>6</w:t>
      </w:r>
      <w:r w:rsidR="00B26E4D">
        <w:rPr>
          <w:noProof/>
        </w:rPr>
        <w:fldChar w:fldCharType="end"/>
      </w:r>
      <w:r>
        <w:t xml:space="preserve">. Tools </w:t>
      </w:r>
      <w:proofErr w:type="spellStart"/>
      <w:r>
        <w:t>Digunakan</w:t>
      </w:r>
      <w:bookmarkEnd w:id="18"/>
      <w:proofErr w:type="spellEnd"/>
    </w:p>
    <w:tbl>
      <w:tblPr>
        <w:tblStyle w:val="TableGrid"/>
        <w:tblW w:w="9067" w:type="dxa"/>
        <w:tblBorders>
          <w:insideV w:val="none" w:sz="0" w:space="0" w:color="auto"/>
        </w:tblBorders>
        <w:tblLook w:val="04A0" w:firstRow="1" w:lastRow="0" w:firstColumn="1" w:lastColumn="0" w:noHBand="0" w:noVBand="1"/>
      </w:tblPr>
      <w:tblGrid>
        <w:gridCol w:w="560"/>
        <w:gridCol w:w="2226"/>
        <w:gridCol w:w="6281"/>
      </w:tblGrid>
      <w:tr w:rsidR="0088467A" w:rsidRPr="00141935" w14:paraId="1B074444" w14:textId="77777777" w:rsidTr="00EF47DA">
        <w:trPr>
          <w:tblHeader/>
        </w:trPr>
        <w:tc>
          <w:tcPr>
            <w:tcW w:w="560" w:type="dxa"/>
          </w:tcPr>
          <w:p w14:paraId="4D46007E" w14:textId="3DA39BFD" w:rsidR="0088467A" w:rsidRPr="00141935" w:rsidRDefault="00C2352B" w:rsidP="00CA50A9">
            <w:r>
              <w:t>No</w:t>
            </w:r>
          </w:p>
        </w:tc>
        <w:tc>
          <w:tcPr>
            <w:tcW w:w="2226" w:type="dxa"/>
          </w:tcPr>
          <w:p w14:paraId="118DAECE" w14:textId="07076260" w:rsidR="0088467A" w:rsidRPr="00141935" w:rsidRDefault="00C2352B" w:rsidP="00CA50A9">
            <w:r>
              <w:t>Tools</w:t>
            </w:r>
          </w:p>
        </w:tc>
        <w:tc>
          <w:tcPr>
            <w:tcW w:w="6281" w:type="dxa"/>
          </w:tcPr>
          <w:p w14:paraId="2571D50E" w14:textId="4B28A4A8" w:rsidR="0088467A" w:rsidRPr="00141935" w:rsidRDefault="00C2352B" w:rsidP="00CA50A9">
            <w:r>
              <w:t>Tujuan</w:t>
            </w:r>
          </w:p>
        </w:tc>
      </w:tr>
      <w:tr w:rsidR="00C2352B" w:rsidRPr="00141935" w14:paraId="409D619D" w14:textId="77777777" w:rsidTr="00EF47DA">
        <w:trPr>
          <w:tblHeader/>
        </w:trPr>
        <w:tc>
          <w:tcPr>
            <w:tcW w:w="560" w:type="dxa"/>
          </w:tcPr>
          <w:p w14:paraId="2FABE2A5" w14:textId="1D026BA2" w:rsidR="00C2352B" w:rsidRDefault="00C2352B" w:rsidP="00C2352B">
            <w:r>
              <w:t>1</w:t>
            </w:r>
          </w:p>
        </w:tc>
        <w:tc>
          <w:tcPr>
            <w:tcW w:w="2226" w:type="dxa"/>
          </w:tcPr>
          <w:p w14:paraId="70229C78" w14:textId="00E7EE63" w:rsidR="00C2352B" w:rsidRPr="00EB6689" w:rsidRDefault="00C2352B" w:rsidP="00C2352B">
            <w:r w:rsidRPr="00EB6689">
              <w:t>Microsoft Excel</w:t>
            </w:r>
          </w:p>
        </w:tc>
        <w:tc>
          <w:tcPr>
            <w:tcW w:w="6281" w:type="dxa"/>
          </w:tcPr>
          <w:p w14:paraId="0A0A1A3E" w14:textId="5CB0F8D8" w:rsidR="00C2352B" w:rsidRPr="00CC16CC" w:rsidRDefault="00C2352B" w:rsidP="00C2352B">
            <w:proofErr w:type="spellStart"/>
            <w:r>
              <w:t>Dig</w:t>
            </w:r>
            <w:r w:rsidRPr="0088467A">
              <w:t>unakan</w:t>
            </w:r>
            <w:proofErr w:type="spellEnd"/>
            <w:r w:rsidRPr="0088467A">
              <w:t xml:space="preserve"> untuk </w:t>
            </w:r>
            <w:proofErr w:type="spellStart"/>
            <w:r w:rsidRPr="0088467A">
              <w:t>menyimpan</w:t>
            </w:r>
            <w:proofErr w:type="spellEnd"/>
            <w:r w:rsidRPr="0088467A">
              <w:t xml:space="preserve">, </w:t>
            </w:r>
            <w:proofErr w:type="spellStart"/>
            <w:r w:rsidRPr="0088467A">
              <w:t>memeriksa</w:t>
            </w:r>
            <w:proofErr w:type="spellEnd"/>
            <w:r w:rsidRPr="0088467A">
              <w:t xml:space="preserve">, dan </w:t>
            </w:r>
            <w:proofErr w:type="spellStart"/>
            <w:r w:rsidRPr="0088467A">
              <w:t>melakukan</w:t>
            </w:r>
            <w:proofErr w:type="spellEnd"/>
            <w:r w:rsidRPr="0088467A">
              <w:t xml:space="preserve"> </w:t>
            </w:r>
            <w:proofErr w:type="spellStart"/>
            <w:r w:rsidRPr="0088467A">
              <w:t>pengecekan</w:t>
            </w:r>
            <w:proofErr w:type="spellEnd"/>
            <w:r w:rsidRPr="0088467A">
              <w:t xml:space="preserve"> awal </w:t>
            </w:r>
            <w:proofErr w:type="spellStart"/>
            <w:r w:rsidRPr="0088467A">
              <w:t>terhadap</w:t>
            </w:r>
            <w:proofErr w:type="spellEnd"/>
            <w:r w:rsidRPr="0088467A">
              <w:t xml:space="preserve"> dataset.</w:t>
            </w:r>
          </w:p>
        </w:tc>
      </w:tr>
      <w:tr w:rsidR="00C2352B" w:rsidRPr="00141935" w14:paraId="318B9EA3" w14:textId="77777777" w:rsidTr="00EF47DA">
        <w:trPr>
          <w:tblHeader/>
        </w:trPr>
        <w:tc>
          <w:tcPr>
            <w:tcW w:w="560" w:type="dxa"/>
          </w:tcPr>
          <w:p w14:paraId="5ADE8AF8" w14:textId="0C476F1C" w:rsidR="00C2352B" w:rsidRDefault="00C2352B" w:rsidP="00C2352B">
            <w:r>
              <w:t>2</w:t>
            </w:r>
          </w:p>
        </w:tc>
        <w:tc>
          <w:tcPr>
            <w:tcW w:w="2226" w:type="dxa"/>
          </w:tcPr>
          <w:p w14:paraId="268624F6" w14:textId="2B7E2EAF" w:rsidR="00C2352B" w:rsidRPr="0088467A" w:rsidRDefault="00C2352B" w:rsidP="00C2352B">
            <w:r w:rsidRPr="00EB6689">
              <w:t>Python (</w:t>
            </w:r>
            <w:r>
              <w:t>Kaggle Notebook, VS Code</w:t>
            </w:r>
            <w:r w:rsidRPr="00EB6689">
              <w:t>)</w:t>
            </w:r>
          </w:p>
        </w:tc>
        <w:tc>
          <w:tcPr>
            <w:tcW w:w="6281" w:type="dxa"/>
          </w:tcPr>
          <w:p w14:paraId="7DE767F2" w14:textId="22D1BB2E" w:rsidR="00C2352B" w:rsidRPr="00CC16CC" w:rsidRDefault="00C2352B" w:rsidP="00C2352B">
            <w:proofErr w:type="spellStart"/>
            <w:r>
              <w:t>D</w:t>
            </w:r>
            <w:r w:rsidRPr="0088467A">
              <w:t>irencanakan</w:t>
            </w:r>
            <w:proofErr w:type="spellEnd"/>
            <w:r w:rsidRPr="0088467A">
              <w:t xml:space="preserve"> untuk </w:t>
            </w:r>
            <w:proofErr w:type="spellStart"/>
            <w:r w:rsidRPr="0088467A">
              <w:t>melakukan</w:t>
            </w:r>
            <w:proofErr w:type="spellEnd"/>
            <w:r w:rsidRPr="0088467A">
              <w:t xml:space="preserve"> </w:t>
            </w:r>
            <w:proofErr w:type="spellStart"/>
            <w:r w:rsidRPr="0088467A">
              <w:t>pengolahan</w:t>
            </w:r>
            <w:proofErr w:type="spellEnd"/>
            <w:r w:rsidRPr="0088467A">
              <w:t xml:space="preserve"> data, </w:t>
            </w:r>
            <w:proofErr w:type="spellStart"/>
            <w:r w:rsidRPr="0088467A">
              <w:t>perhitungan</w:t>
            </w:r>
            <w:proofErr w:type="spellEnd"/>
            <w:r w:rsidRPr="0088467A">
              <w:t xml:space="preserve"> </w:t>
            </w:r>
            <w:proofErr w:type="spellStart"/>
            <w:r w:rsidRPr="0088467A">
              <w:t>metrik</w:t>
            </w:r>
            <w:proofErr w:type="spellEnd"/>
            <w:r w:rsidRPr="0088467A">
              <w:t xml:space="preserve">, </w:t>
            </w:r>
            <w:proofErr w:type="spellStart"/>
            <w:r w:rsidRPr="0088467A">
              <w:t>agregasi</w:t>
            </w:r>
            <w:proofErr w:type="spellEnd"/>
            <w:r w:rsidRPr="0088467A">
              <w:t xml:space="preserve">, dan </w:t>
            </w:r>
            <w:proofErr w:type="spellStart"/>
            <w:r w:rsidRPr="0088467A">
              <w:t>pemeriksaan</w:t>
            </w:r>
            <w:proofErr w:type="spellEnd"/>
            <w:r w:rsidRPr="0088467A">
              <w:t xml:space="preserve"> </w:t>
            </w:r>
            <w:proofErr w:type="spellStart"/>
            <w:r w:rsidRPr="0088467A">
              <w:t>kualitas</w:t>
            </w:r>
            <w:proofErr w:type="spellEnd"/>
            <w:r w:rsidRPr="0088467A">
              <w:t xml:space="preserve"> data, seperti </w:t>
            </w:r>
            <w:proofErr w:type="spellStart"/>
            <w:r w:rsidRPr="0088467A">
              <w:t>persentase</w:t>
            </w:r>
            <w:proofErr w:type="spellEnd"/>
            <w:r w:rsidRPr="0088467A">
              <w:t xml:space="preserve"> </w:t>
            </w:r>
            <w:proofErr w:type="spellStart"/>
            <w:r w:rsidRPr="0088467A">
              <w:t>respons</w:t>
            </w:r>
            <w:proofErr w:type="spellEnd"/>
            <w:r w:rsidRPr="0088467A">
              <w:t xml:space="preserve"> kosong atau </w:t>
            </w:r>
            <w:proofErr w:type="spellStart"/>
            <w:r w:rsidRPr="0088467A">
              <w:t>terpotong</w:t>
            </w:r>
            <w:proofErr w:type="spellEnd"/>
            <w:r w:rsidRPr="0088467A">
              <w:t xml:space="preserve">, </w:t>
            </w:r>
            <w:proofErr w:type="spellStart"/>
            <w:r w:rsidRPr="0088467A">
              <w:t>penggunaan</w:t>
            </w:r>
            <w:proofErr w:type="spellEnd"/>
            <w:r w:rsidRPr="0088467A">
              <w:t xml:space="preserve"> token, </w:t>
            </w:r>
            <w:proofErr w:type="spellStart"/>
            <w:r w:rsidRPr="0088467A">
              <w:t>latensi</w:t>
            </w:r>
            <w:proofErr w:type="spellEnd"/>
            <w:r w:rsidRPr="0088467A">
              <w:t xml:space="preserve">, dan </w:t>
            </w:r>
            <w:proofErr w:type="spellStart"/>
            <w:r w:rsidRPr="0088467A">
              <w:t>biaya</w:t>
            </w:r>
            <w:proofErr w:type="spellEnd"/>
            <w:r w:rsidRPr="0088467A">
              <w:t>.</w:t>
            </w:r>
            <w:r>
              <w:t xml:space="preserve"> Untuk </w:t>
            </w:r>
            <w:proofErr w:type="spellStart"/>
            <w:r>
              <w:t>pembuatan</w:t>
            </w:r>
            <w:proofErr w:type="spellEnd"/>
            <w:r>
              <w:t xml:space="preserve"> dataset, Visual Studio Code </w:t>
            </w:r>
            <w:proofErr w:type="spellStart"/>
            <w:r>
              <w:t>telah</w:t>
            </w:r>
            <w:proofErr w:type="spellEnd"/>
            <w:r>
              <w:t xml:space="preserve"> </w:t>
            </w:r>
            <w:proofErr w:type="spellStart"/>
            <w:r>
              <w:t>digunakan</w:t>
            </w:r>
            <w:proofErr w:type="spellEnd"/>
            <w:r>
              <w:t>.</w:t>
            </w:r>
          </w:p>
        </w:tc>
      </w:tr>
      <w:tr w:rsidR="00C2352B" w:rsidRPr="00141935" w14:paraId="2DC673E2" w14:textId="77777777" w:rsidTr="00EF47DA">
        <w:trPr>
          <w:tblHeader/>
        </w:trPr>
        <w:tc>
          <w:tcPr>
            <w:tcW w:w="560" w:type="dxa"/>
          </w:tcPr>
          <w:p w14:paraId="4B30916C" w14:textId="630691C0" w:rsidR="00C2352B" w:rsidRDefault="00C2352B" w:rsidP="00C2352B">
            <w:r>
              <w:t>3</w:t>
            </w:r>
          </w:p>
        </w:tc>
        <w:tc>
          <w:tcPr>
            <w:tcW w:w="2226" w:type="dxa"/>
          </w:tcPr>
          <w:p w14:paraId="2147ABBC" w14:textId="0E125BE1" w:rsidR="00C2352B" w:rsidRPr="0088467A" w:rsidRDefault="00C2352B" w:rsidP="00C2352B">
            <w:r w:rsidRPr="0088467A">
              <w:t>Tableau</w:t>
            </w:r>
          </w:p>
        </w:tc>
        <w:tc>
          <w:tcPr>
            <w:tcW w:w="6281" w:type="dxa"/>
          </w:tcPr>
          <w:p w14:paraId="55941A6C" w14:textId="715B7424" w:rsidR="00C2352B" w:rsidRDefault="00C2352B" w:rsidP="00C2352B">
            <w:proofErr w:type="spellStart"/>
            <w:r>
              <w:t>Digunakan</w:t>
            </w:r>
            <w:proofErr w:type="spellEnd"/>
            <w:r>
              <w:t xml:space="preserve"> </w:t>
            </w:r>
            <w:r w:rsidRPr="006A768A">
              <w:t xml:space="preserve">sebagai </w:t>
            </w:r>
            <w:proofErr w:type="spellStart"/>
            <w:r w:rsidRPr="006A768A">
              <w:t>alat</w:t>
            </w:r>
            <w:proofErr w:type="spellEnd"/>
            <w:r w:rsidRPr="006A768A">
              <w:t xml:space="preserve"> </w:t>
            </w:r>
            <w:proofErr w:type="spellStart"/>
            <w:r w:rsidRPr="006A768A">
              <w:t>visualisasi</w:t>
            </w:r>
            <w:proofErr w:type="spellEnd"/>
            <w:r w:rsidRPr="006A768A">
              <w:t xml:space="preserve"> </w:t>
            </w:r>
            <w:proofErr w:type="spellStart"/>
            <w:r w:rsidRPr="006A768A">
              <w:t>utama</w:t>
            </w:r>
            <w:proofErr w:type="spellEnd"/>
            <w:r w:rsidRPr="006A768A">
              <w:t xml:space="preserve"> untuk </w:t>
            </w:r>
            <w:proofErr w:type="spellStart"/>
            <w:r w:rsidRPr="006A768A">
              <w:t>membuat</w:t>
            </w:r>
            <w:proofErr w:type="spellEnd"/>
            <w:r w:rsidRPr="006A768A">
              <w:t xml:space="preserve"> </w:t>
            </w:r>
            <w:proofErr w:type="spellStart"/>
            <w:r w:rsidRPr="006A768A">
              <w:t>grafik</w:t>
            </w:r>
            <w:proofErr w:type="spellEnd"/>
            <w:r w:rsidRPr="006A768A">
              <w:t xml:space="preserve"> </w:t>
            </w:r>
            <w:proofErr w:type="spellStart"/>
            <w:r w:rsidRPr="006A768A">
              <w:t>komparatif</w:t>
            </w:r>
            <w:proofErr w:type="spellEnd"/>
            <w:r w:rsidRPr="006A768A">
              <w:t xml:space="preserve"> dan dashboard </w:t>
            </w:r>
            <w:proofErr w:type="spellStart"/>
            <w:r w:rsidRPr="006A768A">
              <w:t>interaktif</w:t>
            </w:r>
            <w:proofErr w:type="spellEnd"/>
            <w:r w:rsidRPr="006A768A">
              <w:t xml:space="preserve"> yang </w:t>
            </w:r>
            <w:proofErr w:type="spellStart"/>
            <w:r w:rsidRPr="006A768A">
              <w:t>menampilkan</w:t>
            </w:r>
            <w:proofErr w:type="spellEnd"/>
            <w:r w:rsidRPr="006A768A">
              <w:t xml:space="preserve"> </w:t>
            </w:r>
            <w:proofErr w:type="spellStart"/>
            <w:r w:rsidRPr="006A768A">
              <w:t>reliabilitas</w:t>
            </w:r>
            <w:proofErr w:type="spellEnd"/>
            <w:r w:rsidRPr="006A768A">
              <w:t xml:space="preserve"> </w:t>
            </w:r>
            <w:proofErr w:type="spellStart"/>
            <w:r w:rsidRPr="006A768A">
              <w:t>serta</w:t>
            </w:r>
            <w:proofErr w:type="spellEnd"/>
            <w:r w:rsidRPr="006A768A">
              <w:t xml:space="preserve"> </w:t>
            </w:r>
            <w:proofErr w:type="spellStart"/>
            <w:r w:rsidRPr="006A768A">
              <w:t>efisiensi</w:t>
            </w:r>
            <w:proofErr w:type="spellEnd"/>
            <w:r w:rsidRPr="006A768A">
              <w:t xml:space="preserve"> model LLM.</w:t>
            </w:r>
          </w:p>
        </w:tc>
      </w:tr>
    </w:tbl>
    <w:p w14:paraId="7D1F7805" w14:textId="77777777" w:rsidR="00F938AF" w:rsidRDefault="00F938AF" w:rsidP="002321EA">
      <w:pPr>
        <w:spacing w:after="0"/>
      </w:pPr>
    </w:p>
    <w:p w14:paraId="0DC4EBC3" w14:textId="21E8AAB2" w:rsidR="00F938AF" w:rsidRDefault="00F938AF" w:rsidP="000E44DE">
      <w:pPr>
        <w:pStyle w:val="Heading2"/>
        <w:numPr>
          <w:ilvl w:val="0"/>
          <w:numId w:val="14"/>
        </w:numPr>
        <w:rPr>
          <w:b w:val="0"/>
          <w:bCs w:val="0"/>
        </w:rPr>
      </w:pPr>
      <w:bookmarkStart w:id="19" w:name="_Toc242479781"/>
      <w:proofErr w:type="spellStart"/>
      <w:r w:rsidRPr="00F51018">
        <w:rPr>
          <w:b w:val="0"/>
          <w:bCs w:val="0"/>
        </w:rPr>
        <w:t>Rencana</w:t>
      </w:r>
      <w:proofErr w:type="spellEnd"/>
      <w:r w:rsidRPr="00F51018">
        <w:rPr>
          <w:b w:val="0"/>
          <w:bCs w:val="0"/>
        </w:rPr>
        <w:t xml:space="preserve"> </w:t>
      </w:r>
      <w:proofErr w:type="spellStart"/>
      <w:r w:rsidRPr="00F51018">
        <w:rPr>
          <w:b w:val="0"/>
          <w:bCs w:val="0"/>
        </w:rPr>
        <w:t>Visualisasi</w:t>
      </w:r>
      <w:proofErr w:type="spellEnd"/>
      <w:r w:rsidRPr="00F51018">
        <w:rPr>
          <w:b w:val="0"/>
          <w:bCs w:val="0"/>
        </w:rPr>
        <w:t xml:space="preserve"> yang dapat dibuat</w:t>
      </w:r>
      <w:bookmarkEnd w:id="19"/>
    </w:p>
    <w:p w14:paraId="20B8475E" w14:textId="662C442C" w:rsidR="00BE7163" w:rsidRPr="00BE7163" w:rsidRDefault="006948B0" w:rsidP="00BE7163">
      <w:pPr>
        <w:spacing w:after="0"/>
        <w:ind w:firstLine="720"/>
      </w:pPr>
      <w:proofErr w:type="spellStart"/>
      <w:r w:rsidRPr="006948B0">
        <w:t>Visualisasi</w:t>
      </w:r>
      <w:proofErr w:type="spellEnd"/>
      <w:r w:rsidRPr="006948B0">
        <w:t xml:space="preserve"> data dibuat </w:t>
      </w:r>
      <w:proofErr w:type="spellStart"/>
      <w:r w:rsidRPr="006948B0">
        <w:t>menggunakan</w:t>
      </w:r>
      <w:proofErr w:type="spellEnd"/>
      <w:r w:rsidRPr="006948B0">
        <w:t xml:space="preserve"> Tableau sebagai </w:t>
      </w:r>
      <w:proofErr w:type="spellStart"/>
      <w:r w:rsidRPr="006948B0">
        <w:t>alat</w:t>
      </w:r>
      <w:proofErr w:type="spellEnd"/>
      <w:r w:rsidRPr="006948B0">
        <w:t xml:space="preserve"> </w:t>
      </w:r>
      <w:proofErr w:type="spellStart"/>
      <w:r w:rsidRPr="006948B0">
        <w:t>utama</w:t>
      </w:r>
      <w:proofErr w:type="spellEnd"/>
      <w:r w:rsidRPr="006948B0">
        <w:t xml:space="preserve"> untuk </w:t>
      </w:r>
      <w:proofErr w:type="spellStart"/>
      <w:r w:rsidRPr="006948B0">
        <w:t>menyajikan</w:t>
      </w:r>
      <w:proofErr w:type="spellEnd"/>
      <w:r w:rsidRPr="006948B0">
        <w:t xml:space="preserve"> </w:t>
      </w:r>
      <w:proofErr w:type="spellStart"/>
      <w:r w:rsidRPr="006948B0">
        <w:t>perbandingan</w:t>
      </w:r>
      <w:proofErr w:type="spellEnd"/>
      <w:r w:rsidRPr="006948B0">
        <w:t xml:space="preserve"> </w:t>
      </w:r>
      <w:proofErr w:type="spellStart"/>
      <w:r w:rsidRPr="006948B0">
        <w:t>kualitas</w:t>
      </w:r>
      <w:proofErr w:type="spellEnd"/>
      <w:r w:rsidRPr="006948B0">
        <w:t xml:space="preserve">, </w:t>
      </w:r>
      <w:proofErr w:type="spellStart"/>
      <w:r w:rsidRPr="006948B0">
        <w:t>reliabilitas</w:t>
      </w:r>
      <w:proofErr w:type="spellEnd"/>
      <w:r w:rsidRPr="006948B0">
        <w:t xml:space="preserve">, dan </w:t>
      </w:r>
      <w:proofErr w:type="spellStart"/>
      <w:r w:rsidRPr="006948B0">
        <w:t>efisiensi</w:t>
      </w:r>
      <w:proofErr w:type="spellEnd"/>
      <w:r w:rsidRPr="006948B0">
        <w:t xml:space="preserve"> 12 model LLM. Dataset </w:t>
      </w:r>
      <w:proofErr w:type="spellStart"/>
      <w:r w:rsidRPr="006948B0">
        <w:t>disiapkan</w:t>
      </w:r>
      <w:proofErr w:type="spellEnd"/>
      <w:r w:rsidRPr="006948B0">
        <w:t xml:space="preserve"> dan </w:t>
      </w:r>
      <w:proofErr w:type="spellStart"/>
      <w:r w:rsidRPr="006948B0">
        <w:t>diolah</w:t>
      </w:r>
      <w:proofErr w:type="spellEnd"/>
      <w:r w:rsidRPr="006948B0">
        <w:t xml:space="preserve"> </w:t>
      </w:r>
      <w:proofErr w:type="spellStart"/>
      <w:r w:rsidRPr="006948B0">
        <w:lastRenderedPageBreak/>
        <w:t>menggunakan</w:t>
      </w:r>
      <w:proofErr w:type="spellEnd"/>
      <w:r w:rsidRPr="006948B0">
        <w:t xml:space="preserve"> Python, </w:t>
      </w:r>
      <w:proofErr w:type="spellStart"/>
      <w:r w:rsidRPr="006948B0">
        <w:t>sedangkan</w:t>
      </w:r>
      <w:proofErr w:type="spellEnd"/>
      <w:r w:rsidRPr="006948B0">
        <w:t xml:space="preserve"> Microsoft Excel </w:t>
      </w:r>
      <w:proofErr w:type="spellStart"/>
      <w:r w:rsidRPr="006948B0">
        <w:t>digunakan</w:t>
      </w:r>
      <w:proofErr w:type="spellEnd"/>
      <w:r w:rsidRPr="006948B0">
        <w:t xml:space="preserve"> untuk </w:t>
      </w:r>
      <w:proofErr w:type="spellStart"/>
      <w:r w:rsidRPr="006948B0">
        <w:t>pemeriksaan</w:t>
      </w:r>
      <w:proofErr w:type="spellEnd"/>
      <w:r w:rsidRPr="006948B0">
        <w:t xml:space="preserve"> awal </w:t>
      </w:r>
      <w:proofErr w:type="spellStart"/>
      <w:r w:rsidRPr="006948B0">
        <w:t>terhadap</w:t>
      </w:r>
      <w:proofErr w:type="spellEnd"/>
      <w:r w:rsidRPr="006948B0">
        <w:t xml:space="preserve"> data. </w:t>
      </w:r>
      <w:proofErr w:type="spellStart"/>
      <w:r w:rsidRPr="006948B0">
        <w:t>Visualisasi</w:t>
      </w:r>
      <w:proofErr w:type="spellEnd"/>
      <w:r w:rsidRPr="006948B0">
        <w:t xml:space="preserve"> yang </w:t>
      </w:r>
      <w:proofErr w:type="spellStart"/>
      <w:r w:rsidRPr="006948B0">
        <w:t>dikembangkan</w:t>
      </w:r>
      <w:proofErr w:type="spellEnd"/>
      <w:r w:rsidRPr="006948B0">
        <w:t xml:space="preserve"> </w:t>
      </w:r>
      <w:proofErr w:type="spellStart"/>
      <w:r w:rsidRPr="006948B0">
        <w:t>terdiri</w:t>
      </w:r>
      <w:proofErr w:type="spellEnd"/>
      <w:r w:rsidRPr="006948B0">
        <w:t xml:space="preserve"> atas </w:t>
      </w:r>
      <w:proofErr w:type="spellStart"/>
      <w:r w:rsidRPr="006948B0">
        <w:t>tujuh</w:t>
      </w:r>
      <w:proofErr w:type="spellEnd"/>
      <w:r w:rsidRPr="006948B0">
        <w:t xml:space="preserve"> </w:t>
      </w:r>
      <w:proofErr w:type="spellStart"/>
      <w:r w:rsidRPr="006948B0">
        <w:t>grafik</w:t>
      </w:r>
      <w:proofErr w:type="spellEnd"/>
      <w:r w:rsidRPr="006948B0">
        <w:t xml:space="preserve"> yang </w:t>
      </w:r>
      <w:proofErr w:type="spellStart"/>
      <w:r w:rsidRPr="006948B0">
        <w:t>kemudian</w:t>
      </w:r>
      <w:proofErr w:type="spellEnd"/>
      <w:r w:rsidRPr="006948B0">
        <w:t xml:space="preserve"> </w:t>
      </w:r>
      <w:proofErr w:type="spellStart"/>
      <w:r w:rsidRPr="006948B0">
        <w:t>dikelompokkan</w:t>
      </w:r>
      <w:proofErr w:type="spellEnd"/>
      <w:r w:rsidRPr="006948B0">
        <w:t xml:space="preserve"> ke dalam dua dashboard berdasarkan </w:t>
      </w:r>
      <w:proofErr w:type="spellStart"/>
      <w:r w:rsidRPr="006948B0">
        <w:t>fokus</w:t>
      </w:r>
      <w:proofErr w:type="spellEnd"/>
      <w:r w:rsidRPr="006948B0">
        <w:t xml:space="preserve"> </w:t>
      </w:r>
      <w:proofErr w:type="spellStart"/>
      <w:r w:rsidRPr="006948B0">
        <w:t>analisisnya</w:t>
      </w:r>
      <w:proofErr w:type="spellEnd"/>
      <w:r w:rsidRPr="006948B0">
        <w:t>.</w:t>
      </w:r>
    </w:p>
    <w:p w14:paraId="014E8A65" w14:textId="4152AA95" w:rsidR="00187ABC" w:rsidRDefault="00187ABC" w:rsidP="00187ABC">
      <w:pPr>
        <w:pStyle w:val="Caption"/>
        <w:keepNext/>
      </w:pPr>
      <w:bookmarkStart w:id="20" w:name="_Toc242832703"/>
      <w:r>
        <w:t xml:space="preserve">Tabel </w:t>
      </w:r>
      <w:r w:rsidR="00B26E4D">
        <w:fldChar w:fldCharType="begin"/>
      </w:r>
      <w:r w:rsidR="00B26E4D">
        <w:instrText xml:space="preserve"> SEQ Tabel \* ARABIC </w:instrText>
      </w:r>
      <w:r w:rsidR="00B26E4D">
        <w:fldChar w:fldCharType="separate"/>
      </w:r>
      <w:r w:rsidR="00A33D79">
        <w:rPr>
          <w:noProof/>
        </w:rPr>
        <w:t>7</w:t>
      </w:r>
      <w:r w:rsidR="00B26E4D">
        <w:rPr>
          <w:noProof/>
        </w:rPr>
        <w:fldChar w:fldCharType="end"/>
      </w:r>
      <w:r>
        <w:t xml:space="preserve">. </w:t>
      </w:r>
      <w:proofErr w:type="spellStart"/>
      <w:r>
        <w:t>Rencana</w:t>
      </w:r>
      <w:proofErr w:type="spellEnd"/>
      <w:r>
        <w:t xml:space="preserve"> </w:t>
      </w:r>
      <w:proofErr w:type="spellStart"/>
      <w:r>
        <w:t>Visualisasi</w:t>
      </w:r>
      <w:proofErr w:type="spellEnd"/>
      <w:r>
        <w:t xml:space="preserve"> yang Dibuat</w:t>
      </w:r>
      <w:bookmarkEnd w:id="20"/>
    </w:p>
    <w:tbl>
      <w:tblPr>
        <w:tblStyle w:val="TableGrid"/>
        <w:tblW w:w="0" w:type="auto"/>
        <w:jc w:val="center"/>
        <w:tblBorders>
          <w:insideV w:val="none" w:sz="0" w:space="0" w:color="auto"/>
        </w:tblBorders>
        <w:tblLook w:val="04A0" w:firstRow="1" w:lastRow="0" w:firstColumn="1" w:lastColumn="0" w:noHBand="0" w:noVBand="1"/>
      </w:tblPr>
      <w:tblGrid>
        <w:gridCol w:w="570"/>
        <w:gridCol w:w="3946"/>
        <w:gridCol w:w="1803"/>
        <w:gridCol w:w="2743"/>
      </w:tblGrid>
      <w:tr w:rsidR="006853D6" w14:paraId="03B80ADB" w14:textId="77777777" w:rsidTr="00762343">
        <w:trPr>
          <w:tblHeader/>
          <w:jc w:val="center"/>
        </w:trPr>
        <w:tc>
          <w:tcPr>
            <w:tcW w:w="570" w:type="dxa"/>
            <w:vAlign w:val="center"/>
          </w:tcPr>
          <w:p w14:paraId="3390F27A" w14:textId="06E82774" w:rsidR="006853D6" w:rsidRPr="006853D6" w:rsidRDefault="006853D6" w:rsidP="006853D6">
            <w:r>
              <w:t>N</w:t>
            </w:r>
            <w:r w:rsidRPr="006853D6">
              <w:t>o.</w:t>
            </w:r>
          </w:p>
        </w:tc>
        <w:tc>
          <w:tcPr>
            <w:tcW w:w="3946" w:type="dxa"/>
            <w:vAlign w:val="center"/>
          </w:tcPr>
          <w:p w14:paraId="5AB2F275" w14:textId="344504A1" w:rsidR="006853D6" w:rsidRPr="006853D6" w:rsidRDefault="006853D6" w:rsidP="006853D6">
            <w:proofErr w:type="spellStart"/>
            <w:r w:rsidRPr="006853D6">
              <w:t>Aspek</w:t>
            </w:r>
            <w:proofErr w:type="spellEnd"/>
            <w:r w:rsidRPr="006853D6">
              <w:t xml:space="preserve"> yang </w:t>
            </w:r>
            <w:proofErr w:type="spellStart"/>
            <w:r w:rsidRPr="006853D6">
              <w:t>Divisualisasikan</w:t>
            </w:r>
            <w:proofErr w:type="spellEnd"/>
          </w:p>
        </w:tc>
        <w:tc>
          <w:tcPr>
            <w:tcW w:w="1803" w:type="dxa"/>
            <w:vAlign w:val="center"/>
          </w:tcPr>
          <w:p w14:paraId="1E0C5EED" w14:textId="6E0D8697" w:rsidR="006853D6" w:rsidRPr="006853D6" w:rsidRDefault="006853D6" w:rsidP="006853D6">
            <w:r w:rsidRPr="006853D6">
              <w:t>Jenis Visualisasi</w:t>
            </w:r>
          </w:p>
        </w:tc>
        <w:tc>
          <w:tcPr>
            <w:tcW w:w="2743" w:type="dxa"/>
            <w:vAlign w:val="center"/>
          </w:tcPr>
          <w:p w14:paraId="5BA27D91" w14:textId="1F47A610" w:rsidR="006853D6" w:rsidRPr="006853D6" w:rsidRDefault="006853D6" w:rsidP="006853D6">
            <w:r w:rsidRPr="006853D6">
              <w:t>Tujuan</w:t>
            </w:r>
          </w:p>
        </w:tc>
      </w:tr>
      <w:tr w:rsidR="006853D6" w14:paraId="17B6DD4C" w14:textId="77777777" w:rsidTr="00762343">
        <w:trPr>
          <w:jc w:val="center"/>
        </w:trPr>
        <w:tc>
          <w:tcPr>
            <w:tcW w:w="570" w:type="dxa"/>
            <w:vAlign w:val="center"/>
          </w:tcPr>
          <w:p w14:paraId="46852B9B" w14:textId="7F8BCBD9" w:rsidR="006853D6" w:rsidRPr="006853D6" w:rsidRDefault="006853D6" w:rsidP="006853D6">
            <w:r w:rsidRPr="006853D6">
              <w:t>1</w:t>
            </w:r>
          </w:p>
        </w:tc>
        <w:tc>
          <w:tcPr>
            <w:tcW w:w="3946" w:type="dxa"/>
            <w:vAlign w:val="center"/>
          </w:tcPr>
          <w:p w14:paraId="46F14CAF" w14:textId="77777777" w:rsidR="00D30727" w:rsidRDefault="006853D6" w:rsidP="006853D6">
            <w:proofErr w:type="spellStart"/>
            <w:r w:rsidRPr="006853D6">
              <w:t>Hubungan</w:t>
            </w:r>
            <w:proofErr w:type="spellEnd"/>
            <w:r w:rsidRPr="006853D6">
              <w:t xml:space="preserve"> </w:t>
            </w:r>
            <w:proofErr w:type="spellStart"/>
            <w:r w:rsidRPr="006853D6">
              <w:t>antara</w:t>
            </w:r>
            <w:proofErr w:type="spellEnd"/>
            <w:r w:rsidRPr="006853D6">
              <w:t xml:space="preserve"> rata-rata skor </w:t>
            </w:r>
            <w:proofErr w:type="spellStart"/>
            <w:r w:rsidRPr="006853D6">
              <w:t>kualitas</w:t>
            </w:r>
            <w:proofErr w:type="spellEnd"/>
            <w:r w:rsidRPr="006853D6">
              <w:t xml:space="preserve"> dan rata-rata </w:t>
            </w:r>
            <w:proofErr w:type="spellStart"/>
            <w:r w:rsidRPr="006853D6">
              <w:t>biaya</w:t>
            </w:r>
            <w:proofErr w:type="spellEnd"/>
            <w:r w:rsidRPr="006853D6">
              <w:t xml:space="preserve"> per </w:t>
            </w:r>
            <w:proofErr w:type="spellStart"/>
            <w:r w:rsidRPr="006853D6">
              <w:t>permintaan</w:t>
            </w:r>
            <w:proofErr w:type="spellEnd"/>
            <w:r w:rsidRPr="006853D6">
              <w:t xml:space="preserve"> setiap model </w:t>
            </w:r>
          </w:p>
          <w:p w14:paraId="7DE6AE0D" w14:textId="1BF0DF24" w:rsidR="006853D6" w:rsidRPr="006853D6" w:rsidRDefault="006853D6" w:rsidP="006853D6">
            <w:r w:rsidRPr="006853D6">
              <w:t>(</w:t>
            </w:r>
            <w:proofErr w:type="spellStart"/>
            <w:r w:rsidRPr="006853D6">
              <w:t>model_name</w:t>
            </w:r>
            <w:proofErr w:type="spellEnd"/>
            <w:r w:rsidRPr="006853D6">
              <w:t xml:space="preserve">, </w:t>
            </w:r>
            <w:proofErr w:type="spellStart"/>
            <w:r w:rsidRPr="006853D6">
              <w:t>quality_score</w:t>
            </w:r>
            <w:proofErr w:type="spellEnd"/>
            <w:r w:rsidRPr="006853D6">
              <w:t xml:space="preserve">, </w:t>
            </w:r>
            <w:r w:rsidR="00271224">
              <w:t xml:space="preserve">dan </w:t>
            </w:r>
            <w:proofErr w:type="spellStart"/>
            <w:r w:rsidR="00271224">
              <w:t>actual_cost_usd</w:t>
            </w:r>
            <w:proofErr w:type="spellEnd"/>
            <w:r w:rsidRPr="006853D6">
              <w:t xml:space="preserve"> </w:t>
            </w:r>
            <w:r w:rsidR="00271224">
              <w:t xml:space="preserve">yang </w:t>
            </w:r>
            <w:proofErr w:type="spellStart"/>
            <w:r w:rsidRPr="006853D6">
              <w:t>telah</w:t>
            </w:r>
            <w:proofErr w:type="spellEnd"/>
            <w:r w:rsidRPr="006853D6">
              <w:t xml:space="preserve"> </w:t>
            </w:r>
            <w:proofErr w:type="spellStart"/>
            <w:r w:rsidRPr="006853D6">
              <w:t>dikonversi</w:t>
            </w:r>
            <w:proofErr w:type="spellEnd"/>
            <w:r w:rsidR="00271224">
              <w:t xml:space="preserve"> ke </w:t>
            </w:r>
            <w:proofErr w:type="spellStart"/>
            <w:r w:rsidR="00271224">
              <w:t>idr</w:t>
            </w:r>
            <w:proofErr w:type="spellEnd"/>
            <w:r w:rsidRPr="006853D6">
              <w:t>)</w:t>
            </w:r>
          </w:p>
        </w:tc>
        <w:tc>
          <w:tcPr>
            <w:tcW w:w="1803" w:type="dxa"/>
            <w:vAlign w:val="center"/>
          </w:tcPr>
          <w:p w14:paraId="15B01346" w14:textId="50B628CA" w:rsidR="006853D6" w:rsidRPr="006853D6" w:rsidRDefault="006853D6" w:rsidP="006853D6">
            <w:r w:rsidRPr="006853D6">
              <w:t>Scatter Plot</w:t>
            </w:r>
          </w:p>
        </w:tc>
        <w:tc>
          <w:tcPr>
            <w:tcW w:w="2743" w:type="dxa"/>
            <w:vAlign w:val="center"/>
          </w:tcPr>
          <w:p w14:paraId="1EE0234C" w14:textId="13E6DBDF" w:rsidR="006853D6" w:rsidRPr="006853D6" w:rsidRDefault="006853D6" w:rsidP="006853D6">
            <w:proofErr w:type="spellStart"/>
            <w:r w:rsidRPr="006853D6">
              <w:t>Membandingkan</w:t>
            </w:r>
            <w:proofErr w:type="spellEnd"/>
            <w:r w:rsidRPr="006853D6">
              <w:t xml:space="preserve"> </w:t>
            </w:r>
            <w:proofErr w:type="spellStart"/>
            <w:r w:rsidRPr="006853D6">
              <w:t>kualitas</w:t>
            </w:r>
            <w:proofErr w:type="spellEnd"/>
            <w:r w:rsidRPr="006853D6">
              <w:t xml:space="preserve"> dan </w:t>
            </w:r>
            <w:proofErr w:type="spellStart"/>
            <w:r w:rsidRPr="006853D6">
              <w:t>biaya</w:t>
            </w:r>
            <w:proofErr w:type="spellEnd"/>
            <w:r w:rsidRPr="006853D6">
              <w:t xml:space="preserve"> </w:t>
            </w:r>
            <w:proofErr w:type="spellStart"/>
            <w:r w:rsidRPr="006853D6">
              <w:t>antar</w:t>
            </w:r>
            <w:proofErr w:type="spellEnd"/>
            <w:r w:rsidRPr="006853D6">
              <w:t xml:space="preserve">-model untuk </w:t>
            </w:r>
            <w:proofErr w:type="spellStart"/>
            <w:r w:rsidRPr="006853D6">
              <w:t>mengeksplorasi</w:t>
            </w:r>
            <w:proofErr w:type="spellEnd"/>
            <w:r w:rsidRPr="006853D6">
              <w:t xml:space="preserve"> </w:t>
            </w:r>
            <w:proofErr w:type="spellStart"/>
            <w:r w:rsidRPr="006853D6">
              <w:t>kompromi</w:t>
            </w:r>
            <w:proofErr w:type="spellEnd"/>
            <w:r w:rsidRPr="006853D6">
              <w:t xml:space="preserve"> </w:t>
            </w:r>
            <w:proofErr w:type="spellStart"/>
            <w:r w:rsidRPr="006853D6">
              <w:t>antara</w:t>
            </w:r>
            <w:proofErr w:type="spellEnd"/>
            <w:r w:rsidRPr="006853D6">
              <w:t xml:space="preserve"> </w:t>
            </w:r>
            <w:proofErr w:type="spellStart"/>
            <w:r w:rsidRPr="006853D6">
              <w:t>kualitas</w:t>
            </w:r>
            <w:proofErr w:type="spellEnd"/>
            <w:r w:rsidRPr="006853D6">
              <w:t xml:space="preserve"> </w:t>
            </w:r>
            <w:proofErr w:type="spellStart"/>
            <w:r w:rsidRPr="006853D6">
              <w:t>respons</w:t>
            </w:r>
            <w:proofErr w:type="spellEnd"/>
            <w:r w:rsidRPr="006853D6">
              <w:t xml:space="preserve"> dan </w:t>
            </w:r>
            <w:proofErr w:type="spellStart"/>
            <w:r w:rsidRPr="006853D6">
              <w:t>efisiensi</w:t>
            </w:r>
            <w:proofErr w:type="spellEnd"/>
            <w:r w:rsidRPr="006853D6">
              <w:t xml:space="preserve"> </w:t>
            </w:r>
            <w:proofErr w:type="spellStart"/>
            <w:r w:rsidRPr="006853D6">
              <w:t>biaya</w:t>
            </w:r>
            <w:proofErr w:type="spellEnd"/>
            <w:r w:rsidRPr="006853D6">
              <w:t>.</w:t>
            </w:r>
          </w:p>
        </w:tc>
      </w:tr>
      <w:tr w:rsidR="006853D6" w14:paraId="22FBF562" w14:textId="77777777" w:rsidTr="00762343">
        <w:trPr>
          <w:jc w:val="center"/>
        </w:trPr>
        <w:tc>
          <w:tcPr>
            <w:tcW w:w="570" w:type="dxa"/>
            <w:vAlign w:val="center"/>
          </w:tcPr>
          <w:p w14:paraId="5D547969" w14:textId="4ABDC9A1" w:rsidR="006853D6" w:rsidRPr="006853D6" w:rsidRDefault="006853D6" w:rsidP="006853D6">
            <w:r w:rsidRPr="006853D6">
              <w:t>2</w:t>
            </w:r>
          </w:p>
        </w:tc>
        <w:tc>
          <w:tcPr>
            <w:tcW w:w="3946" w:type="dxa"/>
            <w:vAlign w:val="center"/>
          </w:tcPr>
          <w:p w14:paraId="0CC291F5" w14:textId="1945FB55" w:rsidR="006853D6" w:rsidRPr="006853D6" w:rsidRDefault="006853D6" w:rsidP="006853D6">
            <w:r w:rsidRPr="006853D6">
              <w:t xml:space="preserve">Skor </w:t>
            </w:r>
            <w:proofErr w:type="spellStart"/>
            <w:r w:rsidRPr="006853D6">
              <w:t>kualitas</w:t>
            </w:r>
            <w:proofErr w:type="spellEnd"/>
            <w:r w:rsidRPr="006853D6">
              <w:t xml:space="preserve"> model dengan </w:t>
            </w:r>
            <w:r w:rsidR="00ED6C8B">
              <w:t xml:space="preserve">3 </w:t>
            </w:r>
            <w:proofErr w:type="spellStart"/>
            <w:r w:rsidRPr="006853D6">
              <w:t>nilai</w:t>
            </w:r>
            <w:proofErr w:type="spellEnd"/>
            <w:r w:rsidRPr="006853D6">
              <w:t xml:space="preserve"> tertinggi</w:t>
            </w:r>
          </w:p>
        </w:tc>
        <w:tc>
          <w:tcPr>
            <w:tcW w:w="1803" w:type="dxa"/>
            <w:vAlign w:val="center"/>
          </w:tcPr>
          <w:p w14:paraId="1F660B32" w14:textId="5DC4DD25" w:rsidR="006853D6" w:rsidRPr="006853D6" w:rsidRDefault="006853D6" w:rsidP="006853D6">
            <w:r w:rsidRPr="006853D6">
              <w:t>Bar Chart</w:t>
            </w:r>
          </w:p>
        </w:tc>
        <w:tc>
          <w:tcPr>
            <w:tcW w:w="2743" w:type="dxa"/>
            <w:vAlign w:val="center"/>
          </w:tcPr>
          <w:p w14:paraId="28C83091" w14:textId="090F2FF2" w:rsidR="006853D6" w:rsidRPr="006853D6" w:rsidRDefault="006853D6" w:rsidP="006853D6">
            <w:proofErr w:type="spellStart"/>
            <w:r w:rsidRPr="006853D6">
              <w:t>Menampilkan</w:t>
            </w:r>
            <w:proofErr w:type="spellEnd"/>
            <w:r w:rsidRPr="006853D6">
              <w:t xml:space="preserve"> model dengan </w:t>
            </w:r>
            <w:r w:rsidR="00B7070B">
              <w:t xml:space="preserve">3 </w:t>
            </w:r>
            <w:r w:rsidRPr="006853D6">
              <w:t xml:space="preserve">skor </w:t>
            </w:r>
            <w:proofErr w:type="spellStart"/>
            <w:r w:rsidRPr="006853D6">
              <w:t>kualitas</w:t>
            </w:r>
            <w:proofErr w:type="spellEnd"/>
            <w:r w:rsidRPr="006853D6">
              <w:t xml:space="preserve"> tertinggi sebagai </w:t>
            </w:r>
            <w:proofErr w:type="spellStart"/>
            <w:r w:rsidRPr="006853D6">
              <w:t>dasar</w:t>
            </w:r>
            <w:proofErr w:type="spellEnd"/>
            <w:r w:rsidRPr="006853D6">
              <w:t xml:space="preserve"> </w:t>
            </w:r>
            <w:proofErr w:type="spellStart"/>
            <w:r w:rsidRPr="006853D6">
              <w:t>perbandingan</w:t>
            </w:r>
            <w:proofErr w:type="spellEnd"/>
            <w:r w:rsidRPr="006853D6">
              <w:t xml:space="preserve"> </w:t>
            </w:r>
            <w:proofErr w:type="spellStart"/>
            <w:r w:rsidRPr="006853D6">
              <w:t>performa</w:t>
            </w:r>
            <w:proofErr w:type="spellEnd"/>
            <w:r w:rsidRPr="006853D6">
              <w:t xml:space="preserve"> </w:t>
            </w:r>
            <w:proofErr w:type="spellStart"/>
            <w:r w:rsidRPr="006853D6">
              <w:t>kualitas</w:t>
            </w:r>
            <w:proofErr w:type="spellEnd"/>
            <w:r w:rsidRPr="006853D6">
              <w:t xml:space="preserve"> </w:t>
            </w:r>
            <w:proofErr w:type="spellStart"/>
            <w:r w:rsidRPr="006853D6">
              <w:t>antar</w:t>
            </w:r>
            <w:proofErr w:type="spellEnd"/>
            <w:r w:rsidRPr="006853D6">
              <w:t>-model.</w:t>
            </w:r>
          </w:p>
        </w:tc>
      </w:tr>
      <w:tr w:rsidR="006853D6" w14:paraId="4904481B" w14:textId="77777777" w:rsidTr="00B0529A">
        <w:trPr>
          <w:trHeight w:val="2401"/>
          <w:jc w:val="center"/>
        </w:trPr>
        <w:tc>
          <w:tcPr>
            <w:tcW w:w="570" w:type="dxa"/>
            <w:vAlign w:val="center"/>
          </w:tcPr>
          <w:p w14:paraId="370167C0" w14:textId="7C50FB4C" w:rsidR="006853D6" w:rsidRPr="006853D6" w:rsidRDefault="006853D6" w:rsidP="006853D6">
            <w:r w:rsidRPr="006853D6">
              <w:t>3</w:t>
            </w:r>
          </w:p>
        </w:tc>
        <w:tc>
          <w:tcPr>
            <w:tcW w:w="3946" w:type="dxa"/>
            <w:vAlign w:val="center"/>
          </w:tcPr>
          <w:p w14:paraId="4BF5FE9A" w14:textId="643BB1D7" w:rsidR="006853D6" w:rsidRPr="006853D6" w:rsidRDefault="006853D6" w:rsidP="006853D6">
            <w:r w:rsidRPr="006853D6">
              <w:t xml:space="preserve">Status </w:t>
            </w:r>
            <w:proofErr w:type="spellStart"/>
            <w:r w:rsidRPr="006853D6">
              <w:t>penyelesaian</w:t>
            </w:r>
            <w:proofErr w:type="spellEnd"/>
            <w:r w:rsidRPr="006853D6">
              <w:t xml:space="preserve"> </w:t>
            </w:r>
            <w:proofErr w:type="spellStart"/>
            <w:r w:rsidRPr="006853D6">
              <w:t>respons</w:t>
            </w:r>
            <w:proofErr w:type="spellEnd"/>
            <w:r w:rsidRPr="006853D6">
              <w:t xml:space="preserve"> setiap model (</w:t>
            </w:r>
            <w:proofErr w:type="spellStart"/>
            <w:r w:rsidRPr="006853D6">
              <w:t>model_name</w:t>
            </w:r>
            <w:proofErr w:type="spellEnd"/>
            <w:r w:rsidRPr="006853D6">
              <w:t xml:space="preserve">, </w:t>
            </w:r>
            <w:proofErr w:type="spellStart"/>
            <w:r w:rsidRPr="006853D6">
              <w:t>completion_status</w:t>
            </w:r>
            <w:proofErr w:type="spellEnd"/>
            <w:r w:rsidR="00B0529A">
              <w:t>, record id</w:t>
            </w:r>
            <w:r w:rsidRPr="006853D6">
              <w:t>)</w:t>
            </w:r>
          </w:p>
        </w:tc>
        <w:tc>
          <w:tcPr>
            <w:tcW w:w="1803" w:type="dxa"/>
            <w:vAlign w:val="center"/>
          </w:tcPr>
          <w:p w14:paraId="37352938" w14:textId="1DED7021" w:rsidR="006853D6" w:rsidRPr="006853D6" w:rsidRDefault="006853D6" w:rsidP="006853D6">
            <w:r w:rsidRPr="006853D6">
              <w:t>Stacked Bar Chart</w:t>
            </w:r>
          </w:p>
        </w:tc>
        <w:tc>
          <w:tcPr>
            <w:tcW w:w="2743" w:type="dxa"/>
            <w:vAlign w:val="center"/>
          </w:tcPr>
          <w:p w14:paraId="0D7B29EE" w14:textId="69DD8B01" w:rsidR="006853D6" w:rsidRPr="006853D6" w:rsidRDefault="006853D6" w:rsidP="006853D6">
            <w:proofErr w:type="spellStart"/>
            <w:r w:rsidRPr="006853D6">
              <w:t>Membandingkan</w:t>
            </w:r>
            <w:proofErr w:type="spellEnd"/>
            <w:r w:rsidRPr="006853D6">
              <w:t xml:space="preserve"> </w:t>
            </w:r>
            <w:proofErr w:type="spellStart"/>
            <w:r w:rsidRPr="006853D6">
              <w:t>komposisi</w:t>
            </w:r>
            <w:proofErr w:type="spellEnd"/>
            <w:r w:rsidRPr="006853D6">
              <w:t xml:space="preserve"> status </w:t>
            </w:r>
            <w:proofErr w:type="spellStart"/>
            <w:r w:rsidRPr="006853D6">
              <w:t>penyelesaian</w:t>
            </w:r>
            <w:proofErr w:type="spellEnd"/>
            <w:r w:rsidRPr="006853D6">
              <w:t xml:space="preserve"> </w:t>
            </w:r>
            <w:proofErr w:type="spellStart"/>
            <w:r w:rsidRPr="006853D6">
              <w:t>respons</w:t>
            </w:r>
            <w:proofErr w:type="spellEnd"/>
            <w:r w:rsidRPr="006853D6">
              <w:t xml:space="preserve"> </w:t>
            </w:r>
            <w:proofErr w:type="spellStart"/>
            <w:r w:rsidRPr="006853D6">
              <w:t>antar</w:t>
            </w:r>
            <w:proofErr w:type="spellEnd"/>
            <w:r w:rsidRPr="006853D6">
              <w:t xml:space="preserve">-model, termasuk </w:t>
            </w:r>
            <w:proofErr w:type="spellStart"/>
            <w:r w:rsidRPr="006853D6">
              <w:t>respons</w:t>
            </w:r>
            <w:proofErr w:type="spellEnd"/>
            <w:r w:rsidRPr="006853D6">
              <w:t xml:space="preserve"> </w:t>
            </w:r>
            <w:proofErr w:type="spellStart"/>
            <w:r w:rsidRPr="006853D6">
              <w:t>lengkap</w:t>
            </w:r>
            <w:proofErr w:type="spellEnd"/>
            <w:r w:rsidRPr="006853D6">
              <w:t xml:space="preserve">, kosong, atau </w:t>
            </w:r>
            <w:proofErr w:type="spellStart"/>
            <w:r w:rsidRPr="006853D6">
              <w:t>terpotong</w:t>
            </w:r>
            <w:proofErr w:type="spellEnd"/>
            <w:r w:rsidRPr="006853D6">
              <w:t xml:space="preserve"> sesuai </w:t>
            </w:r>
            <w:proofErr w:type="spellStart"/>
            <w:r w:rsidRPr="006853D6">
              <w:t>kategori</w:t>
            </w:r>
            <w:proofErr w:type="spellEnd"/>
            <w:r w:rsidRPr="006853D6">
              <w:t xml:space="preserve"> status yang </w:t>
            </w:r>
            <w:proofErr w:type="spellStart"/>
            <w:r w:rsidRPr="006853D6">
              <w:t>tersedia</w:t>
            </w:r>
            <w:proofErr w:type="spellEnd"/>
            <w:r w:rsidRPr="006853D6">
              <w:t xml:space="preserve"> dalam dataset.</w:t>
            </w:r>
          </w:p>
        </w:tc>
      </w:tr>
      <w:tr w:rsidR="006853D6" w14:paraId="0A2635BD" w14:textId="77777777" w:rsidTr="00762343">
        <w:trPr>
          <w:jc w:val="center"/>
        </w:trPr>
        <w:tc>
          <w:tcPr>
            <w:tcW w:w="570" w:type="dxa"/>
            <w:vAlign w:val="center"/>
          </w:tcPr>
          <w:p w14:paraId="444F19F0" w14:textId="43A05A0F" w:rsidR="006853D6" w:rsidRPr="006853D6" w:rsidRDefault="006853D6" w:rsidP="006853D6">
            <w:r w:rsidRPr="006853D6">
              <w:t>4</w:t>
            </w:r>
          </w:p>
        </w:tc>
        <w:tc>
          <w:tcPr>
            <w:tcW w:w="3946" w:type="dxa"/>
            <w:vAlign w:val="center"/>
          </w:tcPr>
          <w:p w14:paraId="29A2D5C5" w14:textId="77451472" w:rsidR="006853D6" w:rsidRPr="006853D6" w:rsidRDefault="006853D6" w:rsidP="006853D6">
            <w:r w:rsidRPr="006853D6">
              <w:t xml:space="preserve">Skor </w:t>
            </w:r>
            <w:proofErr w:type="spellStart"/>
            <w:r w:rsidRPr="006853D6">
              <w:t>kualitas</w:t>
            </w:r>
            <w:proofErr w:type="spellEnd"/>
            <w:r w:rsidRPr="006853D6">
              <w:t xml:space="preserve"> berdasarkan </w:t>
            </w:r>
            <w:proofErr w:type="spellStart"/>
            <w:r w:rsidRPr="006853D6">
              <w:t>kategori</w:t>
            </w:r>
            <w:proofErr w:type="spellEnd"/>
            <w:r w:rsidRPr="006853D6">
              <w:t xml:space="preserve"> tugas dan model (</w:t>
            </w:r>
            <w:r w:rsidR="0006719E">
              <w:t>category</w:t>
            </w:r>
            <w:r w:rsidRPr="006853D6">
              <w:t xml:space="preserve">, </w:t>
            </w:r>
            <w:proofErr w:type="spellStart"/>
            <w:r w:rsidRPr="006853D6">
              <w:t>model_name</w:t>
            </w:r>
            <w:proofErr w:type="spellEnd"/>
            <w:r w:rsidRPr="006853D6">
              <w:t xml:space="preserve">, </w:t>
            </w:r>
            <w:proofErr w:type="spellStart"/>
            <w:r w:rsidRPr="006853D6">
              <w:t>quality_score</w:t>
            </w:r>
            <w:proofErr w:type="spellEnd"/>
            <w:r w:rsidRPr="006853D6">
              <w:t>)</w:t>
            </w:r>
          </w:p>
        </w:tc>
        <w:tc>
          <w:tcPr>
            <w:tcW w:w="1803" w:type="dxa"/>
            <w:vAlign w:val="center"/>
          </w:tcPr>
          <w:p w14:paraId="66EFA847" w14:textId="5E5372C1" w:rsidR="006853D6" w:rsidRPr="006853D6" w:rsidRDefault="006853D6" w:rsidP="006853D6">
            <w:r w:rsidRPr="006853D6">
              <w:t>Dot Plot</w:t>
            </w:r>
          </w:p>
        </w:tc>
        <w:tc>
          <w:tcPr>
            <w:tcW w:w="2743" w:type="dxa"/>
            <w:vAlign w:val="center"/>
          </w:tcPr>
          <w:p w14:paraId="13179119" w14:textId="66082CC6" w:rsidR="006853D6" w:rsidRPr="006853D6" w:rsidRDefault="006853D6" w:rsidP="006853D6">
            <w:proofErr w:type="spellStart"/>
            <w:r w:rsidRPr="006853D6">
              <w:t>Membandingkan</w:t>
            </w:r>
            <w:proofErr w:type="spellEnd"/>
            <w:r w:rsidRPr="006853D6">
              <w:t xml:space="preserve"> rata-rata skor </w:t>
            </w:r>
            <w:proofErr w:type="spellStart"/>
            <w:r w:rsidRPr="006853D6">
              <w:t>kualitas</w:t>
            </w:r>
            <w:proofErr w:type="spellEnd"/>
            <w:r w:rsidRPr="006853D6">
              <w:t xml:space="preserve"> setiap model pada </w:t>
            </w:r>
            <w:proofErr w:type="spellStart"/>
            <w:r w:rsidRPr="006853D6">
              <w:t>enam</w:t>
            </w:r>
            <w:proofErr w:type="spellEnd"/>
            <w:r w:rsidRPr="006853D6">
              <w:t xml:space="preserve"> </w:t>
            </w:r>
            <w:proofErr w:type="spellStart"/>
            <w:r w:rsidRPr="006853D6">
              <w:t>kategori</w:t>
            </w:r>
            <w:proofErr w:type="spellEnd"/>
            <w:r w:rsidRPr="006853D6">
              <w:t xml:space="preserve"> tugas untuk </w:t>
            </w:r>
            <w:proofErr w:type="spellStart"/>
            <w:r w:rsidRPr="006853D6">
              <w:t>mengidentifikasi</w:t>
            </w:r>
            <w:proofErr w:type="spellEnd"/>
            <w:r w:rsidRPr="006853D6">
              <w:t xml:space="preserve"> perbedaan </w:t>
            </w:r>
            <w:proofErr w:type="spellStart"/>
            <w:r w:rsidRPr="006853D6">
              <w:t>kinerja</w:t>
            </w:r>
            <w:proofErr w:type="spellEnd"/>
            <w:r w:rsidRPr="006853D6">
              <w:t xml:space="preserve"> berdasarkan </w:t>
            </w:r>
            <w:proofErr w:type="spellStart"/>
            <w:r w:rsidRPr="006853D6">
              <w:t>jenis</w:t>
            </w:r>
            <w:proofErr w:type="spellEnd"/>
            <w:r w:rsidRPr="006853D6">
              <w:t xml:space="preserve"> tugas.</w:t>
            </w:r>
          </w:p>
        </w:tc>
      </w:tr>
      <w:tr w:rsidR="006853D6" w14:paraId="2889F697" w14:textId="77777777" w:rsidTr="00762343">
        <w:trPr>
          <w:jc w:val="center"/>
        </w:trPr>
        <w:tc>
          <w:tcPr>
            <w:tcW w:w="570" w:type="dxa"/>
            <w:vAlign w:val="center"/>
          </w:tcPr>
          <w:p w14:paraId="76E85C56" w14:textId="476B78C0" w:rsidR="006853D6" w:rsidRPr="006853D6" w:rsidRDefault="006853D6" w:rsidP="006853D6">
            <w:r w:rsidRPr="006853D6">
              <w:t>5</w:t>
            </w:r>
          </w:p>
        </w:tc>
        <w:tc>
          <w:tcPr>
            <w:tcW w:w="3946" w:type="dxa"/>
            <w:vAlign w:val="center"/>
          </w:tcPr>
          <w:p w14:paraId="4B2B56CA" w14:textId="69292DCB" w:rsidR="006853D6" w:rsidRPr="006853D6" w:rsidRDefault="006853D6" w:rsidP="006853D6">
            <w:proofErr w:type="spellStart"/>
            <w:r w:rsidRPr="006853D6">
              <w:t>Latensi</w:t>
            </w:r>
            <w:proofErr w:type="spellEnd"/>
            <w:r w:rsidRPr="006853D6">
              <w:t xml:space="preserve"> </w:t>
            </w:r>
            <w:proofErr w:type="spellStart"/>
            <w:r w:rsidRPr="006853D6">
              <w:t>respons</w:t>
            </w:r>
            <w:proofErr w:type="spellEnd"/>
            <w:r w:rsidRPr="006853D6">
              <w:t xml:space="preserve"> berdasarkan model (</w:t>
            </w:r>
            <w:proofErr w:type="spellStart"/>
            <w:r w:rsidRPr="006853D6">
              <w:t>model_name</w:t>
            </w:r>
            <w:proofErr w:type="spellEnd"/>
            <w:r w:rsidRPr="006853D6">
              <w:t xml:space="preserve">, </w:t>
            </w:r>
            <w:proofErr w:type="spellStart"/>
            <w:r w:rsidRPr="006853D6">
              <w:t>latency_ms</w:t>
            </w:r>
            <w:proofErr w:type="spellEnd"/>
            <w:r w:rsidR="0006719E">
              <w:t xml:space="preserve"> </w:t>
            </w:r>
            <w:proofErr w:type="spellStart"/>
            <w:r w:rsidR="0006719E">
              <w:t>dikonversi</w:t>
            </w:r>
            <w:proofErr w:type="spellEnd"/>
            <w:r w:rsidR="0006719E">
              <w:t xml:space="preserve"> ke detik</w:t>
            </w:r>
            <w:r w:rsidRPr="006853D6">
              <w:t>)</w:t>
            </w:r>
          </w:p>
        </w:tc>
        <w:tc>
          <w:tcPr>
            <w:tcW w:w="1803" w:type="dxa"/>
            <w:vAlign w:val="center"/>
          </w:tcPr>
          <w:p w14:paraId="58AD4D7C" w14:textId="3D2908D9" w:rsidR="006853D6" w:rsidRPr="006853D6" w:rsidRDefault="006853D6" w:rsidP="006853D6">
            <w:r w:rsidRPr="006853D6">
              <w:t>Dot Plot</w:t>
            </w:r>
          </w:p>
        </w:tc>
        <w:tc>
          <w:tcPr>
            <w:tcW w:w="2743" w:type="dxa"/>
            <w:vAlign w:val="center"/>
          </w:tcPr>
          <w:p w14:paraId="0B82808A" w14:textId="7EDA6479" w:rsidR="006853D6" w:rsidRPr="006853D6" w:rsidRDefault="006853D6" w:rsidP="006853D6">
            <w:proofErr w:type="spellStart"/>
            <w:r w:rsidRPr="006853D6">
              <w:t>Menampilkan</w:t>
            </w:r>
            <w:proofErr w:type="spellEnd"/>
            <w:r w:rsidRPr="006853D6">
              <w:t xml:space="preserve"> </w:t>
            </w:r>
            <w:proofErr w:type="spellStart"/>
            <w:r w:rsidRPr="006853D6">
              <w:t>variasi</w:t>
            </w:r>
            <w:proofErr w:type="spellEnd"/>
            <w:r w:rsidRPr="006853D6">
              <w:t xml:space="preserve"> </w:t>
            </w:r>
            <w:proofErr w:type="spellStart"/>
            <w:r w:rsidRPr="006853D6">
              <w:t>latensi</w:t>
            </w:r>
            <w:proofErr w:type="spellEnd"/>
            <w:r w:rsidRPr="006853D6">
              <w:t xml:space="preserve"> </w:t>
            </w:r>
            <w:proofErr w:type="spellStart"/>
            <w:r w:rsidRPr="006853D6">
              <w:t>dari</w:t>
            </w:r>
            <w:proofErr w:type="spellEnd"/>
            <w:r w:rsidRPr="006853D6">
              <w:t xml:space="preserve"> </w:t>
            </w:r>
            <w:proofErr w:type="spellStart"/>
            <w:r w:rsidRPr="006853D6">
              <w:t>pengamatan</w:t>
            </w:r>
            <w:proofErr w:type="spellEnd"/>
            <w:r w:rsidRPr="006853D6">
              <w:t xml:space="preserve"> </w:t>
            </w:r>
            <w:proofErr w:type="spellStart"/>
            <w:r w:rsidRPr="006853D6">
              <w:t>respons</w:t>
            </w:r>
            <w:proofErr w:type="spellEnd"/>
            <w:r w:rsidRPr="006853D6">
              <w:t xml:space="preserve"> individual pada </w:t>
            </w:r>
            <w:r w:rsidRPr="006853D6">
              <w:lastRenderedPageBreak/>
              <w:t xml:space="preserve">setiap model untuk </w:t>
            </w:r>
            <w:proofErr w:type="spellStart"/>
            <w:r w:rsidRPr="006853D6">
              <w:t>membandingkan</w:t>
            </w:r>
            <w:proofErr w:type="spellEnd"/>
            <w:r w:rsidRPr="006853D6">
              <w:t xml:space="preserve"> waktu </w:t>
            </w:r>
            <w:proofErr w:type="spellStart"/>
            <w:r w:rsidRPr="006853D6">
              <w:t>respons</w:t>
            </w:r>
            <w:proofErr w:type="spellEnd"/>
            <w:r w:rsidRPr="006853D6">
              <w:t xml:space="preserve"> dan </w:t>
            </w:r>
            <w:proofErr w:type="spellStart"/>
            <w:r w:rsidRPr="006853D6">
              <w:t>mengidentifikasi</w:t>
            </w:r>
            <w:proofErr w:type="spellEnd"/>
            <w:r w:rsidRPr="006853D6">
              <w:t xml:space="preserve"> </w:t>
            </w:r>
            <w:proofErr w:type="spellStart"/>
            <w:r w:rsidRPr="006853D6">
              <w:t>pengamatan</w:t>
            </w:r>
            <w:proofErr w:type="spellEnd"/>
            <w:r w:rsidRPr="006853D6">
              <w:t xml:space="preserve"> dengan </w:t>
            </w:r>
            <w:proofErr w:type="spellStart"/>
            <w:r w:rsidRPr="006853D6">
              <w:t>latensi</w:t>
            </w:r>
            <w:proofErr w:type="spellEnd"/>
            <w:r w:rsidRPr="006853D6">
              <w:t xml:space="preserve"> </w:t>
            </w:r>
            <w:proofErr w:type="spellStart"/>
            <w:r w:rsidRPr="006853D6">
              <w:t>relatif</w:t>
            </w:r>
            <w:proofErr w:type="spellEnd"/>
            <w:r w:rsidRPr="006853D6">
              <w:t xml:space="preserve"> </w:t>
            </w:r>
            <w:proofErr w:type="spellStart"/>
            <w:r w:rsidRPr="006853D6">
              <w:t>tinggi</w:t>
            </w:r>
            <w:proofErr w:type="spellEnd"/>
            <w:r w:rsidRPr="006853D6">
              <w:t xml:space="preserve"> atau </w:t>
            </w:r>
            <w:proofErr w:type="spellStart"/>
            <w:r w:rsidRPr="006853D6">
              <w:t>rendah</w:t>
            </w:r>
            <w:proofErr w:type="spellEnd"/>
            <w:r w:rsidRPr="006853D6">
              <w:t>.</w:t>
            </w:r>
          </w:p>
        </w:tc>
      </w:tr>
      <w:tr w:rsidR="006853D6" w14:paraId="3A59EC45" w14:textId="77777777" w:rsidTr="00762343">
        <w:trPr>
          <w:jc w:val="center"/>
        </w:trPr>
        <w:tc>
          <w:tcPr>
            <w:tcW w:w="570" w:type="dxa"/>
            <w:vAlign w:val="center"/>
          </w:tcPr>
          <w:p w14:paraId="1C60A051" w14:textId="03620FC0" w:rsidR="006853D6" w:rsidRPr="006853D6" w:rsidRDefault="006853D6" w:rsidP="006853D6">
            <w:r w:rsidRPr="006853D6">
              <w:lastRenderedPageBreak/>
              <w:t>6</w:t>
            </w:r>
          </w:p>
        </w:tc>
        <w:tc>
          <w:tcPr>
            <w:tcW w:w="3946" w:type="dxa"/>
            <w:vAlign w:val="center"/>
          </w:tcPr>
          <w:p w14:paraId="41F310D4" w14:textId="75071CC1" w:rsidR="006853D6" w:rsidRPr="006853D6" w:rsidRDefault="006853D6" w:rsidP="006853D6">
            <w:r w:rsidRPr="006853D6">
              <w:t xml:space="preserve">Rata-rata </w:t>
            </w:r>
            <w:proofErr w:type="spellStart"/>
            <w:r w:rsidRPr="006853D6">
              <w:t>biaya</w:t>
            </w:r>
            <w:proofErr w:type="spellEnd"/>
            <w:r w:rsidRPr="006853D6">
              <w:t xml:space="preserve"> per </w:t>
            </w:r>
            <w:proofErr w:type="spellStart"/>
            <w:r w:rsidRPr="006853D6">
              <w:t>permintaan</w:t>
            </w:r>
            <w:proofErr w:type="spellEnd"/>
            <w:r w:rsidRPr="006853D6">
              <w:t xml:space="preserve"> berdasarkan </w:t>
            </w:r>
            <w:proofErr w:type="spellStart"/>
            <w:r w:rsidRPr="006853D6">
              <w:t>kategori</w:t>
            </w:r>
            <w:proofErr w:type="spellEnd"/>
            <w:r w:rsidRPr="006853D6">
              <w:t xml:space="preserve"> tugas (</w:t>
            </w:r>
            <w:r w:rsidR="0006719E">
              <w:t>category</w:t>
            </w:r>
            <w:r w:rsidRPr="006853D6">
              <w:t xml:space="preserve">, </w:t>
            </w:r>
            <w:proofErr w:type="spellStart"/>
            <w:r w:rsidR="0006719E">
              <w:t>actual_cost_usd</w:t>
            </w:r>
            <w:proofErr w:type="spellEnd"/>
            <w:r w:rsidR="0006719E">
              <w:t xml:space="preserve"> </w:t>
            </w:r>
            <w:proofErr w:type="spellStart"/>
            <w:r w:rsidR="0006719E">
              <w:t>dikonversi</w:t>
            </w:r>
            <w:proofErr w:type="spellEnd"/>
            <w:r w:rsidR="0006719E">
              <w:t xml:space="preserve"> ke </w:t>
            </w:r>
            <w:proofErr w:type="spellStart"/>
            <w:r w:rsidR="0006719E">
              <w:t>idr</w:t>
            </w:r>
            <w:proofErr w:type="spellEnd"/>
            <w:r w:rsidRPr="006853D6">
              <w:t>)</w:t>
            </w:r>
          </w:p>
        </w:tc>
        <w:tc>
          <w:tcPr>
            <w:tcW w:w="1803" w:type="dxa"/>
            <w:vAlign w:val="center"/>
          </w:tcPr>
          <w:p w14:paraId="24D960D8" w14:textId="317B8441" w:rsidR="006853D6" w:rsidRPr="006853D6" w:rsidRDefault="006853D6" w:rsidP="006853D6">
            <w:r w:rsidRPr="006853D6">
              <w:t>Bar Chart</w:t>
            </w:r>
          </w:p>
        </w:tc>
        <w:tc>
          <w:tcPr>
            <w:tcW w:w="2743" w:type="dxa"/>
            <w:vAlign w:val="center"/>
          </w:tcPr>
          <w:p w14:paraId="4265116A" w14:textId="529ED926" w:rsidR="006853D6" w:rsidRPr="006853D6" w:rsidRDefault="006853D6" w:rsidP="006853D6">
            <w:proofErr w:type="spellStart"/>
            <w:r w:rsidRPr="006853D6">
              <w:t>Membandingkan</w:t>
            </w:r>
            <w:proofErr w:type="spellEnd"/>
            <w:r w:rsidRPr="006853D6">
              <w:t xml:space="preserve"> rata-rata </w:t>
            </w:r>
            <w:proofErr w:type="spellStart"/>
            <w:r w:rsidRPr="006853D6">
              <w:t>biaya</w:t>
            </w:r>
            <w:proofErr w:type="spellEnd"/>
            <w:r w:rsidRPr="006853D6">
              <w:t xml:space="preserve"> per </w:t>
            </w:r>
            <w:proofErr w:type="spellStart"/>
            <w:r w:rsidRPr="006853D6">
              <w:t>permintaan</w:t>
            </w:r>
            <w:proofErr w:type="spellEnd"/>
            <w:r w:rsidRPr="006853D6">
              <w:t xml:space="preserve"> pada </w:t>
            </w:r>
            <w:proofErr w:type="spellStart"/>
            <w:r w:rsidRPr="006853D6">
              <w:t>enam</w:t>
            </w:r>
            <w:proofErr w:type="spellEnd"/>
            <w:r w:rsidRPr="006853D6">
              <w:t xml:space="preserve"> </w:t>
            </w:r>
            <w:proofErr w:type="spellStart"/>
            <w:r w:rsidRPr="006853D6">
              <w:t>kategori</w:t>
            </w:r>
            <w:proofErr w:type="spellEnd"/>
            <w:r w:rsidRPr="006853D6">
              <w:t xml:space="preserve"> tugas untuk </w:t>
            </w:r>
            <w:proofErr w:type="spellStart"/>
            <w:r w:rsidRPr="006853D6">
              <w:t>mengidentifikasi</w:t>
            </w:r>
            <w:proofErr w:type="spellEnd"/>
            <w:r w:rsidRPr="006853D6">
              <w:t xml:space="preserve"> perbedaan </w:t>
            </w:r>
            <w:proofErr w:type="spellStart"/>
            <w:r w:rsidRPr="006853D6">
              <w:t>kebutuhan</w:t>
            </w:r>
            <w:proofErr w:type="spellEnd"/>
            <w:r w:rsidRPr="006853D6">
              <w:t xml:space="preserve"> </w:t>
            </w:r>
            <w:proofErr w:type="spellStart"/>
            <w:r w:rsidRPr="006853D6">
              <w:t>biaya</w:t>
            </w:r>
            <w:proofErr w:type="spellEnd"/>
            <w:r w:rsidRPr="006853D6">
              <w:t xml:space="preserve"> </w:t>
            </w:r>
            <w:proofErr w:type="spellStart"/>
            <w:r w:rsidRPr="006853D6">
              <w:t>antar-kategori</w:t>
            </w:r>
            <w:proofErr w:type="spellEnd"/>
            <w:r w:rsidRPr="006853D6">
              <w:t>.</w:t>
            </w:r>
          </w:p>
        </w:tc>
      </w:tr>
      <w:tr w:rsidR="006853D6" w14:paraId="5885738E" w14:textId="77777777" w:rsidTr="00762343">
        <w:trPr>
          <w:jc w:val="center"/>
        </w:trPr>
        <w:tc>
          <w:tcPr>
            <w:tcW w:w="570" w:type="dxa"/>
            <w:vAlign w:val="center"/>
          </w:tcPr>
          <w:p w14:paraId="7835D44A" w14:textId="3EE43AEE" w:rsidR="006853D6" w:rsidRPr="006853D6" w:rsidRDefault="006853D6" w:rsidP="006853D6">
            <w:r w:rsidRPr="006853D6">
              <w:t>7</w:t>
            </w:r>
          </w:p>
        </w:tc>
        <w:tc>
          <w:tcPr>
            <w:tcW w:w="3946" w:type="dxa"/>
            <w:vAlign w:val="center"/>
          </w:tcPr>
          <w:p w14:paraId="441E0BCD" w14:textId="561470FB" w:rsidR="006853D6" w:rsidRPr="006853D6" w:rsidRDefault="006853D6" w:rsidP="006853D6">
            <w:proofErr w:type="spellStart"/>
            <w:r w:rsidRPr="006853D6">
              <w:t>Perbandingan</w:t>
            </w:r>
            <w:proofErr w:type="spellEnd"/>
            <w:r w:rsidRPr="006853D6">
              <w:t xml:space="preserve"> rata-rata skor </w:t>
            </w:r>
            <w:proofErr w:type="spellStart"/>
            <w:r w:rsidRPr="006853D6">
              <w:t>kualitas</w:t>
            </w:r>
            <w:proofErr w:type="spellEnd"/>
            <w:r w:rsidRPr="006853D6">
              <w:t xml:space="preserve"> Run 1 dan Run 2 pada setiap model (</w:t>
            </w:r>
            <w:proofErr w:type="spellStart"/>
            <w:r w:rsidRPr="006853D6">
              <w:t>model_name</w:t>
            </w:r>
            <w:proofErr w:type="spellEnd"/>
            <w:r w:rsidRPr="006853D6">
              <w:t xml:space="preserve">, </w:t>
            </w:r>
            <w:proofErr w:type="spellStart"/>
            <w:r w:rsidRPr="006853D6">
              <w:t>run_id</w:t>
            </w:r>
            <w:proofErr w:type="spellEnd"/>
            <w:r w:rsidRPr="006853D6">
              <w:t xml:space="preserve">, </w:t>
            </w:r>
            <w:proofErr w:type="spellStart"/>
            <w:r w:rsidRPr="006853D6">
              <w:t>quality_score</w:t>
            </w:r>
            <w:proofErr w:type="spellEnd"/>
            <w:r w:rsidRPr="006853D6">
              <w:t>)</w:t>
            </w:r>
          </w:p>
        </w:tc>
        <w:tc>
          <w:tcPr>
            <w:tcW w:w="1803" w:type="dxa"/>
            <w:vAlign w:val="center"/>
          </w:tcPr>
          <w:p w14:paraId="4FB7871F" w14:textId="359550B1" w:rsidR="006853D6" w:rsidRPr="006853D6" w:rsidRDefault="006853D6" w:rsidP="006853D6">
            <w:r w:rsidRPr="006853D6">
              <w:t>Dumbbell Plot</w:t>
            </w:r>
          </w:p>
        </w:tc>
        <w:tc>
          <w:tcPr>
            <w:tcW w:w="2743" w:type="dxa"/>
            <w:vAlign w:val="center"/>
          </w:tcPr>
          <w:p w14:paraId="4EC78D52" w14:textId="4BF22905" w:rsidR="006853D6" w:rsidRPr="006853D6" w:rsidRDefault="006853D6" w:rsidP="006853D6">
            <w:proofErr w:type="spellStart"/>
            <w:r w:rsidRPr="006853D6">
              <w:t>Menampilkan</w:t>
            </w:r>
            <w:proofErr w:type="spellEnd"/>
            <w:r w:rsidRPr="006853D6">
              <w:t xml:space="preserve"> perbedaan rata-rata skor </w:t>
            </w:r>
            <w:proofErr w:type="spellStart"/>
            <w:r w:rsidRPr="006853D6">
              <w:t>kualitas</w:t>
            </w:r>
            <w:proofErr w:type="spellEnd"/>
            <w:r w:rsidRPr="006853D6">
              <w:t xml:space="preserve"> </w:t>
            </w:r>
            <w:proofErr w:type="spellStart"/>
            <w:r w:rsidRPr="006853D6">
              <w:t>antara</w:t>
            </w:r>
            <w:proofErr w:type="spellEnd"/>
            <w:r w:rsidRPr="006853D6">
              <w:t xml:space="preserve"> dua run pada setiap model. Jarak </w:t>
            </w:r>
            <w:proofErr w:type="spellStart"/>
            <w:r w:rsidRPr="006853D6">
              <w:t>antara</w:t>
            </w:r>
            <w:proofErr w:type="spellEnd"/>
            <w:r w:rsidRPr="006853D6">
              <w:t xml:space="preserve"> kedua </w:t>
            </w:r>
            <w:proofErr w:type="spellStart"/>
            <w:r w:rsidRPr="006853D6">
              <w:t>titik</w:t>
            </w:r>
            <w:proofErr w:type="spellEnd"/>
            <w:r w:rsidRPr="006853D6">
              <w:t xml:space="preserve"> </w:t>
            </w:r>
            <w:proofErr w:type="spellStart"/>
            <w:r w:rsidRPr="006853D6">
              <w:t>menunjukkan</w:t>
            </w:r>
            <w:proofErr w:type="spellEnd"/>
            <w:r w:rsidRPr="006853D6">
              <w:t xml:space="preserve"> </w:t>
            </w:r>
            <w:proofErr w:type="spellStart"/>
            <w:r w:rsidRPr="006853D6">
              <w:t>besarnya</w:t>
            </w:r>
            <w:proofErr w:type="spellEnd"/>
            <w:r w:rsidRPr="006853D6">
              <w:t xml:space="preserve"> perbedaan rata-rata skor </w:t>
            </w:r>
            <w:proofErr w:type="spellStart"/>
            <w:r w:rsidRPr="006853D6">
              <w:t>kualitas</w:t>
            </w:r>
            <w:proofErr w:type="spellEnd"/>
            <w:r w:rsidRPr="006853D6">
              <w:t xml:space="preserve"> </w:t>
            </w:r>
            <w:proofErr w:type="spellStart"/>
            <w:r w:rsidRPr="006853D6">
              <w:t>antar</w:t>
            </w:r>
            <w:proofErr w:type="spellEnd"/>
            <w:r w:rsidRPr="006853D6">
              <w:t>-run.</w:t>
            </w:r>
          </w:p>
        </w:tc>
      </w:tr>
    </w:tbl>
    <w:p w14:paraId="3E4BD07E" w14:textId="77777777" w:rsidR="00F938AF" w:rsidRDefault="00F938AF" w:rsidP="002321EA">
      <w:pPr>
        <w:spacing w:after="0"/>
      </w:pPr>
    </w:p>
    <w:p w14:paraId="3041C0A2" w14:textId="3DD20D0F" w:rsidR="00A4288A" w:rsidRDefault="00A4288A" w:rsidP="00F938AF">
      <w:r>
        <w:br w:type="page"/>
      </w:r>
    </w:p>
    <w:p w14:paraId="7A979F6E" w14:textId="2FBBFC92" w:rsidR="00A7041A" w:rsidRDefault="00A4288A" w:rsidP="00A4288A">
      <w:pPr>
        <w:pStyle w:val="Heading1"/>
      </w:pPr>
      <w:bookmarkStart w:id="21" w:name="_Toc242479782"/>
      <w:r>
        <w:lastRenderedPageBreak/>
        <w:t>DAFTAR PUSTAKA</w:t>
      </w:r>
      <w:bookmarkEnd w:id="21"/>
    </w:p>
    <w:p w14:paraId="55006A46" w14:textId="77777777" w:rsidR="00CB6804" w:rsidRPr="00CB6804" w:rsidRDefault="00CB6804" w:rsidP="00CB6804"/>
    <w:p w14:paraId="6066CD45" w14:textId="4CC9DDC0" w:rsidR="00F938AF" w:rsidRDefault="0076319A" w:rsidP="00F938AF">
      <w:proofErr w:type="spellStart"/>
      <w:r w:rsidRPr="0076319A">
        <w:t>Bommasani</w:t>
      </w:r>
      <w:proofErr w:type="spellEnd"/>
      <w:r w:rsidRPr="0076319A">
        <w:t>, R., Liang, P., &amp; Lee, T. (2023). Holistic evaluation of language models. Annals of the New York Academy of Sciences, 1525(1), 140–146. https://doi.org/10.1111/nyas.15007</w:t>
      </w:r>
    </w:p>
    <w:p w14:paraId="223BBA45" w14:textId="51EBDC14" w:rsidR="00A7041A" w:rsidRDefault="00A7041A">
      <w:r>
        <w:br w:type="page"/>
      </w:r>
    </w:p>
    <w:p w14:paraId="3A18F0FE" w14:textId="7D8A35A8" w:rsidR="00A7041A" w:rsidRDefault="00A4288A" w:rsidP="00A4288A">
      <w:pPr>
        <w:pStyle w:val="Heading1"/>
      </w:pPr>
      <w:bookmarkStart w:id="22" w:name="_Toc242479783"/>
      <w:r>
        <w:lastRenderedPageBreak/>
        <w:t>LAMPIRAN</w:t>
      </w:r>
      <w:bookmarkEnd w:id="22"/>
    </w:p>
    <w:p w14:paraId="3D057221" w14:textId="29706120" w:rsidR="00F938AF" w:rsidRPr="00BB6A05" w:rsidRDefault="00BB6A05" w:rsidP="00BB6A05">
      <w:pPr>
        <w:pStyle w:val="Caption"/>
      </w:pPr>
      <w:r>
        <w:t xml:space="preserve">Lampiran </w:t>
      </w:r>
      <w:r w:rsidR="00B26E4D">
        <w:fldChar w:fldCharType="begin"/>
      </w:r>
      <w:r w:rsidR="00B26E4D">
        <w:instrText xml:space="preserve"> SEQ Lampiran \* ARABIC </w:instrText>
      </w:r>
      <w:r w:rsidR="00B26E4D">
        <w:fldChar w:fldCharType="separate"/>
      </w:r>
      <w:r w:rsidR="00A33D79">
        <w:rPr>
          <w:noProof/>
        </w:rPr>
        <w:t>1</w:t>
      </w:r>
      <w:r w:rsidR="00B26E4D">
        <w:rPr>
          <w:noProof/>
        </w:rPr>
        <w:fldChar w:fldCharType="end"/>
      </w:r>
      <w:r w:rsidRPr="0039729D">
        <w:t xml:space="preserve">. Lembar </w:t>
      </w:r>
      <w:proofErr w:type="spellStart"/>
      <w:r w:rsidRPr="0039729D">
        <w:t>Konsultasi</w:t>
      </w:r>
      <w:proofErr w:type="spellEnd"/>
    </w:p>
    <w:sectPr w:rsidR="00F938AF" w:rsidRPr="00BB6A05" w:rsidSect="00FC111C">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D1CF" w14:textId="77777777" w:rsidR="00A83380" w:rsidRDefault="00A83380" w:rsidP="007528ED">
      <w:pPr>
        <w:spacing w:after="0" w:line="240" w:lineRule="auto"/>
      </w:pPr>
      <w:r>
        <w:separator/>
      </w:r>
    </w:p>
  </w:endnote>
  <w:endnote w:type="continuationSeparator" w:id="0">
    <w:p w14:paraId="45DE0F0B" w14:textId="77777777" w:rsidR="00A83380" w:rsidRDefault="00A83380" w:rsidP="00752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EE16" w14:textId="77777777" w:rsidR="007528ED" w:rsidRDefault="00752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D51B" w14:textId="77777777" w:rsidR="007528ED" w:rsidRDefault="007528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59BF" w14:textId="77777777" w:rsidR="007528ED" w:rsidRDefault="00752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ACE7" w14:textId="77777777" w:rsidR="00A83380" w:rsidRDefault="00A83380" w:rsidP="007528ED">
      <w:pPr>
        <w:spacing w:after="0" w:line="240" w:lineRule="auto"/>
      </w:pPr>
      <w:r>
        <w:separator/>
      </w:r>
    </w:p>
  </w:footnote>
  <w:footnote w:type="continuationSeparator" w:id="0">
    <w:p w14:paraId="10F8DDA2" w14:textId="77777777" w:rsidR="00A83380" w:rsidRDefault="00A83380" w:rsidP="00752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13B0" w14:textId="77777777" w:rsidR="007528ED" w:rsidRDefault="007528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B2C8" w14:textId="77777777" w:rsidR="007528ED" w:rsidRDefault="007528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C091" w14:textId="77777777" w:rsidR="007528ED" w:rsidRDefault="00752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B38AC"/>
    <w:multiLevelType w:val="hybridMultilevel"/>
    <w:tmpl w:val="D114AA38"/>
    <w:lvl w:ilvl="0" w:tplc="6AFCDD8E">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9B54E32"/>
    <w:multiLevelType w:val="hybridMultilevel"/>
    <w:tmpl w:val="1C903450"/>
    <w:lvl w:ilvl="0" w:tplc="7DD287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E57E64"/>
    <w:multiLevelType w:val="hybridMultilevel"/>
    <w:tmpl w:val="04E082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9236642"/>
    <w:multiLevelType w:val="multilevel"/>
    <w:tmpl w:val="F21CD2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C046008"/>
    <w:multiLevelType w:val="hybridMultilevel"/>
    <w:tmpl w:val="C4F0B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67F5E88"/>
    <w:multiLevelType w:val="hybridMultilevel"/>
    <w:tmpl w:val="D4C2A354"/>
    <w:lvl w:ilvl="0" w:tplc="C0922E68">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4116992">
    <w:abstractNumId w:val="8"/>
  </w:num>
  <w:num w:numId="2" w16cid:durableId="1493908635">
    <w:abstractNumId w:val="6"/>
  </w:num>
  <w:num w:numId="3" w16cid:durableId="1225876093">
    <w:abstractNumId w:val="5"/>
  </w:num>
  <w:num w:numId="4" w16cid:durableId="1792825458">
    <w:abstractNumId w:val="4"/>
  </w:num>
  <w:num w:numId="5" w16cid:durableId="1745294678">
    <w:abstractNumId w:val="7"/>
  </w:num>
  <w:num w:numId="6" w16cid:durableId="1259365032">
    <w:abstractNumId w:val="3"/>
  </w:num>
  <w:num w:numId="7" w16cid:durableId="1184200777">
    <w:abstractNumId w:val="2"/>
  </w:num>
  <w:num w:numId="8" w16cid:durableId="962343737">
    <w:abstractNumId w:val="1"/>
  </w:num>
  <w:num w:numId="9" w16cid:durableId="130290917">
    <w:abstractNumId w:val="0"/>
  </w:num>
  <w:num w:numId="10" w16cid:durableId="730351856">
    <w:abstractNumId w:val="14"/>
  </w:num>
  <w:num w:numId="11" w16cid:durableId="441152577">
    <w:abstractNumId w:val="10"/>
  </w:num>
  <w:num w:numId="12" w16cid:durableId="57948192">
    <w:abstractNumId w:val="13"/>
  </w:num>
  <w:num w:numId="13" w16cid:durableId="1768235843">
    <w:abstractNumId w:val="11"/>
  </w:num>
  <w:num w:numId="14" w16cid:durableId="436825920">
    <w:abstractNumId w:val="12"/>
  </w:num>
  <w:num w:numId="15" w16cid:durableId="530463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E79"/>
    <w:rsid w:val="00024AC4"/>
    <w:rsid w:val="00025D01"/>
    <w:rsid w:val="000263D0"/>
    <w:rsid w:val="00034616"/>
    <w:rsid w:val="00037F49"/>
    <w:rsid w:val="00041F95"/>
    <w:rsid w:val="00046521"/>
    <w:rsid w:val="00047F86"/>
    <w:rsid w:val="0005229B"/>
    <w:rsid w:val="0006063C"/>
    <w:rsid w:val="0006719E"/>
    <w:rsid w:val="00071F52"/>
    <w:rsid w:val="000720F9"/>
    <w:rsid w:val="00077982"/>
    <w:rsid w:val="000960B5"/>
    <w:rsid w:val="000D137C"/>
    <w:rsid w:val="000D1C21"/>
    <w:rsid w:val="000E24DA"/>
    <w:rsid w:val="000E44DE"/>
    <w:rsid w:val="000E55F2"/>
    <w:rsid w:val="000F2861"/>
    <w:rsid w:val="00102514"/>
    <w:rsid w:val="0010422F"/>
    <w:rsid w:val="00106D6E"/>
    <w:rsid w:val="00136356"/>
    <w:rsid w:val="00140F8A"/>
    <w:rsid w:val="001468EA"/>
    <w:rsid w:val="0015074B"/>
    <w:rsid w:val="0016188D"/>
    <w:rsid w:val="00166E5B"/>
    <w:rsid w:val="00170DB5"/>
    <w:rsid w:val="00184063"/>
    <w:rsid w:val="00187ABC"/>
    <w:rsid w:val="001D2391"/>
    <w:rsid w:val="001D662B"/>
    <w:rsid w:val="001E79EE"/>
    <w:rsid w:val="00203BD0"/>
    <w:rsid w:val="002065DE"/>
    <w:rsid w:val="002102C1"/>
    <w:rsid w:val="00210739"/>
    <w:rsid w:val="00222D13"/>
    <w:rsid w:val="002321EA"/>
    <w:rsid w:val="002431CA"/>
    <w:rsid w:val="0025658C"/>
    <w:rsid w:val="002565F9"/>
    <w:rsid w:val="00260913"/>
    <w:rsid w:val="00271224"/>
    <w:rsid w:val="0029639D"/>
    <w:rsid w:val="002B1927"/>
    <w:rsid w:val="002B5C41"/>
    <w:rsid w:val="002E4EDB"/>
    <w:rsid w:val="002E618D"/>
    <w:rsid w:val="002F0EEB"/>
    <w:rsid w:val="002F6EB4"/>
    <w:rsid w:val="00304F0C"/>
    <w:rsid w:val="00326F90"/>
    <w:rsid w:val="00336635"/>
    <w:rsid w:val="00340F7D"/>
    <w:rsid w:val="00362768"/>
    <w:rsid w:val="00394D89"/>
    <w:rsid w:val="003A4F4A"/>
    <w:rsid w:val="003B4B5F"/>
    <w:rsid w:val="003E2E7D"/>
    <w:rsid w:val="003F3170"/>
    <w:rsid w:val="0042267A"/>
    <w:rsid w:val="00423149"/>
    <w:rsid w:val="00435CF2"/>
    <w:rsid w:val="004404EF"/>
    <w:rsid w:val="004460CA"/>
    <w:rsid w:val="00446676"/>
    <w:rsid w:val="00465C01"/>
    <w:rsid w:val="00467239"/>
    <w:rsid w:val="00474E06"/>
    <w:rsid w:val="00481E31"/>
    <w:rsid w:val="00491281"/>
    <w:rsid w:val="004945CF"/>
    <w:rsid w:val="004C51F4"/>
    <w:rsid w:val="004D53E9"/>
    <w:rsid w:val="004E12F4"/>
    <w:rsid w:val="004F7E31"/>
    <w:rsid w:val="00523993"/>
    <w:rsid w:val="00531341"/>
    <w:rsid w:val="0054418F"/>
    <w:rsid w:val="00557215"/>
    <w:rsid w:val="0056035D"/>
    <w:rsid w:val="0056184A"/>
    <w:rsid w:val="00584A3B"/>
    <w:rsid w:val="005963FF"/>
    <w:rsid w:val="005A29E6"/>
    <w:rsid w:val="005C4DF5"/>
    <w:rsid w:val="00617F00"/>
    <w:rsid w:val="0062158F"/>
    <w:rsid w:val="00632BA2"/>
    <w:rsid w:val="006410EE"/>
    <w:rsid w:val="006853D6"/>
    <w:rsid w:val="00691902"/>
    <w:rsid w:val="006948B0"/>
    <w:rsid w:val="006A4AE6"/>
    <w:rsid w:val="006A71B7"/>
    <w:rsid w:val="006A768A"/>
    <w:rsid w:val="006B5587"/>
    <w:rsid w:val="006C6101"/>
    <w:rsid w:val="006D0E38"/>
    <w:rsid w:val="006D1FB4"/>
    <w:rsid w:val="006E1673"/>
    <w:rsid w:val="006E60C5"/>
    <w:rsid w:val="00721D8C"/>
    <w:rsid w:val="00732860"/>
    <w:rsid w:val="007367D9"/>
    <w:rsid w:val="0073731C"/>
    <w:rsid w:val="00742361"/>
    <w:rsid w:val="00745F98"/>
    <w:rsid w:val="00751B97"/>
    <w:rsid w:val="007528ED"/>
    <w:rsid w:val="00753286"/>
    <w:rsid w:val="00755767"/>
    <w:rsid w:val="00762343"/>
    <w:rsid w:val="0076319A"/>
    <w:rsid w:val="00792057"/>
    <w:rsid w:val="007B5BBB"/>
    <w:rsid w:val="007C233C"/>
    <w:rsid w:val="007E7EB5"/>
    <w:rsid w:val="007F0073"/>
    <w:rsid w:val="00801B5B"/>
    <w:rsid w:val="00821076"/>
    <w:rsid w:val="008211F3"/>
    <w:rsid w:val="00834991"/>
    <w:rsid w:val="00834B69"/>
    <w:rsid w:val="00851538"/>
    <w:rsid w:val="00863541"/>
    <w:rsid w:val="008647AF"/>
    <w:rsid w:val="0088467A"/>
    <w:rsid w:val="008B0A55"/>
    <w:rsid w:val="008B17EE"/>
    <w:rsid w:val="008C7C0E"/>
    <w:rsid w:val="008D22DB"/>
    <w:rsid w:val="009307E0"/>
    <w:rsid w:val="00930824"/>
    <w:rsid w:val="00966110"/>
    <w:rsid w:val="0098002F"/>
    <w:rsid w:val="009A5E93"/>
    <w:rsid w:val="00A3043C"/>
    <w:rsid w:val="00A33D79"/>
    <w:rsid w:val="00A40302"/>
    <w:rsid w:val="00A4288A"/>
    <w:rsid w:val="00A7041A"/>
    <w:rsid w:val="00A83380"/>
    <w:rsid w:val="00AA1D8D"/>
    <w:rsid w:val="00AC7F8C"/>
    <w:rsid w:val="00AD1168"/>
    <w:rsid w:val="00AD20B4"/>
    <w:rsid w:val="00AE2B42"/>
    <w:rsid w:val="00AF0EF4"/>
    <w:rsid w:val="00B04FCF"/>
    <w:rsid w:val="00B0529A"/>
    <w:rsid w:val="00B06A06"/>
    <w:rsid w:val="00B06AC3"/>
    <w:rsid w:val="00B163E4"/>
    <w:rsid w:val="00B26011"/>
    <w:rsid w:val="00B26E4D"/>
    <w:rsid w:val="00B42DBA"/>
    <w:rsid w:val="00B47730"/>
    <w:rsid w:val="00B5089C"/>
    <w:rsid w:val="00B51B7C"/>
    <w:rsid w:val="00B63FC6"/>
    <w:rsid w:val="00B7070B"/>
    <w:rsid w:val="00B77E9D"/>
    <w:rsid w:val="00B874CD"/>
    <w:rsid w:val="00B910B0"/>
    <w:rsid w:val="00BA07C6"/>
    <w:rsid w:val="00BB6A05"/>
    <w:rsid w:val="00BD715A"/>
    <w:rsid w:val="00BE1F29"/>
    <w:rsid w:val="00BE7163"/>
    <w:rsid w:val="00BF01FE"/>
    <w:rsid w:val="00BF2D2E"/>
    <w:rsid w:val="00C06B8D"/>
    <w:rsid w:val="00C2352B"/>
    <w:rsid w:val="00C40C8E"/>
    <w:rsid w:val="00C41472"/>
    <w:rsid w:val="00C5188F"/>
    <w:rsid w:val="00C767A3"/>
    <w:rsid w:val="00CA09D2"/>
    <w:rsid w:val="00CA3EAB"/>
    <w:rsid w:val="00CB0664"/>
    <w:rsid w:val="00CB2B93"/>
    <w:rsid w:val="00CB6804"/>
    <w:rsid w:val="00CE301F"/>
    <w:rsid w:val="00CE4E02"/>
    <w:rsid w:val="00CF523F"/>
    <w:rsid w:val="00D271EC"/>
    <w:rsid w:val="00D30727"/>
    <w:rsid w:val="00D316D9"/>
    <w:rsid w:val="00DD6CC0"/>
    <w:rsid w:val="00DF4826"/>
    <w:rsid w:val="00E0160B"/>
    <w:rsid w:val="00E13B4F"/>
    <w:rsid w:val="00E2557A"/>
    <w:rsid w:val="00E47373"/>
    <w:rsid w:val="00E7435C"/>
    <w:rsid w:val="00E92F3B"/>
    <w:rsid w:val="00EA18B9"/>
    <w:rsid w:val="00EB02EC"/>
    <w:rsid w:val="00EB1901"/>
    <w:rsid w:val="00EB6689"/>
    <w:rsid w:val="00EC2720"/>
    <w:rsid w:val="00ED6C8B"/>
    <w:rsid w:val="00EE3619"/>
    <w:rsid w:val="00EE5F21"/>
    <w:rsid w:val="00EF47DA"/>
    <w:rsid w:val="00F1639F"/>
    <w:rsid w:val="00F32732"/>
    <w:rsid w:val="00F40CAD"/>
    <w:rsid w:val="00F41ABE"/>
    <w:rsid w:val="00F51018"/>
    <w:rsid w:val="00F56CCB"/>
    <w:rsid w:val="00F60A25"/>
    <w:rsid w:val="00F662EA"/>
    <w:rsid w:val="00F764EC"/>
    <w:rsid w:val="00F84F07"/>
    <w:rsid w:val="00F938AF"/>
    <w:rsid w:val="00FB5DBA"/>
    <w:rsid w:val="00FC111C"/>
    <w:rsid w:val="00FC17A2"/>
    <w:rsid w:val="00FC693F"/>
    <w:rsid w:val="00FE2453"/>
    <w:rsid w:val="00FE5C3F"/>
    <w:rsid w:val="00FF2B96"/>
    <w:rsid w:val="00FF68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6C9976"/>
  <w14:defaultImageDpi w14:val="300"/>
  <w15:docId w15:val="{A6A7DBDC-0534-6D40-B99F-353072B2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3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4288A"/>
    <w:pPr>
      <w:keepNext/>
      <w:keepLines/>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25D01"/>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4288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25D01"/>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55767"/>
    <w:pPr>
      <w:spacing w:line="240" w:lineRule="auto"/>
      <w:jc w:val="center"/>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67239"/>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F84F07"/>
    <w:pPr>
      <w:spacing w:after="0"/>
    </w:pPr>
  </w:style>
  <w:style w:type="character" w:styleId="Hyperlink">
    <w:name w:val="Hyperlink"/>
    <w:basedOn w:val="DefaultParagraphFont"/>
    <w:uiPriority w:val="99"/>
    <w:unhideWhenUsed/>
    <w:rsid w:val="00F84F07"/>
    <w:rPr>
      <w:color w:val="0000FF" w:themeColor="hyperlink"/>
      <w:u w:val="single"/>
    </w:rPr>
  </w:style>
  <w:style w:type="paragraph" w:styleId="TOC1">
    <w:name w:val="toc 1"/>
    <w:basedOn w:val="Normal"/>
    <w:next w:val="Normal"/>
    <w:autoRedefine/>
    <w:uiPriority w:val="39"/>
    <w:unhideWhenUsed/>
    <w:rsid w:val="00340F7D"/>
    <w:pPr>
      <w:spacing w:after="100"/>
    </w:pPr>
  </w:style>
  <w:style w:type="paragraph" w:styleId="TOC2">
    <w:name w:val="toc 2"/>
    <w:basedOn w:val="Normal"/>
    <w:next w:val="Normal"/>
    <w:autoRedefine/>
    <w:uiPriority w:val="39"/>
    <w:unhideWhenUsed/>
    <w:rsid w:val="00340F7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DB13CD-22BD-4C4E-A2C8-F3C43DE6FB2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9191160051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Pages>
  <Words>2518</Words>
  <Characters>14358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Abe</cp:lastModifiedBy>
  <cp:revision>192</cp:revision>
  <cp:lastPrinted>2026-10-13T17:21:00Z</cp:lastPrinted>
  <dcterms:created xsi:type="dcterms:W3CDTF">2025-12-03T13:41:00Z</dcterms:created>
  <dcterms:modified xsi:type="dcterms:W3CDTF">2026-10-13T17:22:00Z</dcterms:modified>
  <cp:category/>
</cp:coreProperties>
</file>